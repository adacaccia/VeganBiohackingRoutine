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Routine 'Sabato Reset' – 20 minuti</w:t>
      </w:r>
    </w:p>
    <w:p>
      <w:r>
        <w:t>Un mini-rituale sabato-mattina pensato per ricaricarsi mentre Noemi è al nuoto. Semplice, efficace, serve per staccare la testa e ritrovare energia.</w:t>
      </w:r>
    </w:p>
    <w:p>
      <w:pPr>
        <w:pStyle w:val="Heading2"/>
      </w:pPr>
      <w:r>
        <w:t>1️⃣ Avvio mentale – 2 minuti</w:t>
      </w:r>
    </w:p>
    <w:p>
      <w:r>
        <w:t>• Metti il telefono in modalità aereo.</w:t>
        <w:br/>
        <w:t>• 3 respiri profondi (inspira 4 s, trattieni 2 s, espira 6 s).</w:t>
        <w:br/>
        <w:t>• Ripeti mentalmente: “Ora tocca a me.”</w:t>
      </w:r>
    </w:p>
    <w:p>
      <w:pPr>
        <w:pStyle w:val="Heading2"/>
      </w:pPr>
      <w:r>
        <w:t>2️⃣ Riscaldamento – 3 minuti</w:t>
      </w:r>
    </w:p>
    <w:p>
      <w:r>
        <w:t>• 1 min camminata veloce o marcia sul posto.</w:t>
        <w:br/>
        <w:t>• 30″ rotazioni braccia avanti, 30″ indietro.</w:t>
        <w:br/>
        <w:t>• 1 min saltelli senza corda o 'shadow jump'.</w:t>
      </w:r>
    </w:p>
    <w:p>
      <w:pPr>
        <w:pStyle w:val="Heading2"/>
      </w:pPr>
      <w:r>
        <w:t>3️⃣ Allenamento con la corda – 10 minuti</w:t>
      </w:r>
    </w:p>
    <w:p>
      <w:r>
        <w:t>Schema base (30″ on / 30″ off × 10 round)</w:t>
        <w:br/>
        <w:t>1–3: salti a piedi uniti, ritmo medio.</w:t>
        <w:br/>
        <w:t>4–6: alterna piede destro/sinistro, tipo corsetta.</w:t>
        <w:br/>
        <w:t>7–9: 2 salti rapidi + 1 pausa micro (coordinazione).</w:t>
        <w:br/>
        <w:t>10: libero — fai il ritmo che senti.</w:t>
      </w:r>
    </w:p>
    <w:p>
      <w:pPr>
        <w:pStyle w:val="Heading2"/>
      </w:pPr>
      <w:r>
        <w:t>4️⃣ Recupero fisico e mentale – 5 minuti</w:t>
      </w:r>
    </w:p>
    <w:p>
      <w:r>
        <w:t>• 1 min camminata lenta.</w:t>
        <w:br/>
        <w:t>• 2 min stretching leggero (polpacci, schiena, spalle).</w:t>
        <w:br/>
        <w:t>• 2 min “respiro quadrato”: inspira 4 s, trattieni 4, espira 4, trattieni 4.</w:t>
        <w:br/>
        <w:t>👉 Mentre respiri, pensa: “Settimana chiusa, energia nuova in arrivo.”</w:t>
      </w:r>
    </w:p>
    <w:p>
      <w:pPr>
        <w:pStyle w:val="Heading2"/>
      </w:pPr>
      <w:r>
        <w:t>🧠 Bonus (facoltativo, 1 min)</w:t>
      </w:r>
    </w:p>
    <w:p>
      <w:r>
        <w:t>Guarda il bracciale nero/verde → è il tuo check-in: se sei arrivato fin lì, la settimana è già vinta.</w:t>
      </w:r>
    </w:p>
    <w:p>
      <w:r>
        <w:br w:type="page"/>
      </w:r>
    </w:p>
    <w:p>
      <w:pPr>
        <w:pStyle w:val="Heading1"/>
      </w:pPr>
      <w:r>
        <w:t>Routine Indoor Compatta – 10 minuti</w:t>
      </w:r>
    </w:p>
    <w:p>
      <w:r>
        <w:t>Versione ridotta per i giorni di pioggia o in ufficio. Si può fare senza corda, anche in uno spazio minimo.</w:t>
      </w:r>
    </w:p>
    <w:p>
      <w:pPr>
        <w:pStyle w:val="Heading2"/>
      </w:pPr>
      <w:r>
        <w:t>1️⃣ Risveglio – 2 minuti</w:t>
      </w:r>
    </w:p>
    <w:p>
      <w:r>
        <w:t>• 1 min respirazione profonda.</w:t>
        <w:br/>
        <w:t>• 1 min mobilità spalle e anche.</w:t>
      </w:r>
    </w:p>
    <w:p>
      <w:pPr>
        <w:pStyle w:val="Heading2"/>
      </w:pPr>
      <w:r>
        <w:t>2️⃣ Circuito corpo libero – 6 minuti</w:t>
      </w:r>
    </w:p>
    <w:p>
      <w:r>
        <w:t>Esegui per 3 giri (40″ esercizio / 20″ pausa):</w:t>
        <w:br/>
        <w:t>1. Jumping Jack</w:t>
        <w:br/>
        <w:t>2. Air Squat</w:t>
        <w:br/>
        <w:t>3. Skip sul posto (o marcia veloce)</w:t>
        <w:br/>
        <w:t>4. Plank (o plank su ginocchia)</w:t>
        <w:br/>
        <w:t>👉 Totale: 6 minuti di attività a corpo libero.</w:t>
      </w:r>
    </w:p>
    <w:p>
      <w:pPr>
        <w:pStyle w:val="Heading2"/>
      </w:pPr>
      <w:r>
        <w:t>3️⃣ Defaticamento – 2 minuti</w:t>
      </w:r>
    </w:p>
    <w:p>
      <w:r>
        <w:t>• 1 min stretching leggero.</w:t>
        <w:br/>
        <w:t>• 1 min respiro quadrato e rilassamento.</w:t>
        <w:br/>
        <w:t>Ripeti mentalmente: “Reset riuscito.”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
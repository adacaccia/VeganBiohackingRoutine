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1803" w14:textId="77777777" w:rsidR="003E0583" w:rsidRDefault="00000000">
      <w:pPr>
        <w:pStyle w:val="Titolo1"/>
      </w:pPr>
      <w:r>
        <w:t>Script Video YouTube – Lavaggio Denti Consapevole</w:t>
      </w:r>
    </w:p>
    <w:p w14:paraId="08280229" w14:textId="77777777" w:rsidR="003E0583" w:rsidRDefault="00000000">
      <w:pPr>
        <w:pStyle w:val="Titolo2"/>
      </w:pPr>
      <w:r>
        <w:t>🎥 Titolo</w:t>
      </w:r>
    </w:p>
    <w:p w14:paraId="01E794EC" w14:textId="77777777" w:rsidR="003E0583" w:rsidRDefault="00000000">
      <w:r>
        <w:t>“Mi lavo i denti solo una volta al giorno (e ho smesso con i dentifrici inutili)”</w:t>
      </w:r>
    </w:p>
    <w:p w14:paraId="2C48D3CA" w14:textId="77777777" w:rsidR="003E0583" w:rsidRDefault="00000000">
      <w:pPr>
        <w:pStyle w:val="Titolo2"/>
      </w:pPr>
      <w:r>
        <w:t>🎬 [0:00–0:15] Hook iniziale</w:t>
      </w:r>
    </w:p>
    <w:p w14:paraId="00F1ACC1" w14:textId="77777777" w:rsidR="003E0583" w:rsidRDefault="00000000">
      <w:r>
        <w:t>Ti lavi i denti tre volte al giorno? Io no.</w:t>
      </w:r>
      <w:r>
        <w:br/>
        <w:t>Mi lavo i denti una sola volta – e da quando ho cambiato abitudini, la mia bocca è più sana di prima.</w:t>
      </w:r>
      <w:r>
        <w:br/>
        <w:t>E no, non uso più dentifrici naturali da Amazon…</w:t>
      </w:r>
    </w:p>
    <w:p w14:paraId="527D0D5A" w14:textId="77777777" w:rsidR="003E0583" w:rsidRDefault="00000000">
      <w:pPr>
        <w:pStyle w:val="Titolo2"/>
      </w:pPr>
      <w:r>
        <w:t>👤 [0:15–0:45] Contesto personale</w:t>
      </w:r>
    </w:p>
    <w:p w14:paraId="22761A1A" w14:textId="5DBFD91F" w:rsidR="003E0583" w:rsidRDefault="00000000">
      <w:r>
        <w:t>Sono vegano salutista da anni. Vivo in modo semplice, essenziale, consapevole.</w:t>
      </w:r>
      <w:r>
        <w:br/>
        <w:t xml:space="preserve">E per anni ho usato dentifrici al tea tree oil, trovati su Amazon: naturali, sì... ma prodotti in Australia, spediti dall’altra parte del mondo, e senza </w:t>
      </w:r>
      <w:proofErr w:type="spellStart"/>
      <w:r>
        <w:t>veri</w:t>
      </w:r>
      <w:proofErr w:type="spellEnd"/>
      <w:r>
        <w:t xml:space="preserve"> </w:t>
      </w:r>
      <w:proofErr w:type="spellStart"/>
      <w:r w:rsidR="00365FA3">
        <w:t>principi</w:t>
      </w:r>
      <w:proofErr w:type="spellEnd"/>
      <w:r w:rsidR="00365FA3">
        <w:t xml:space="preserve"> </w:t>
      </w:r>
      <w:proofErr w:type="spellStart"/>
      <w:r>
        <w:t>attivi</w:t>
      </w:r>
      <w:proofErr w:type="spellEnd"/>
      <w:r>
        <w:t xml:space="preserve"> per </w:t>
      </w:r>
      <w:proofErr w:type="spellStart"/>
      <w:r>
        <w:t>rinforzare</w:t>
      </w:r>
      <w:proofErr w:type="spellEnd"/>
      <w:r>
        <w:t xml:space="preserve"> lo smalto.</w:t>
      </w:r>
      <w:r>
        <w:br/>
        <w:t>Ero convinto di fare bene. In realtà stavo solo pulendo… senza proteggere.</w:t>
      </w:r>
    </w:p>
    <w:p w14:paraId="27D425AC" w14:textId="77777777" w:rsidR="003E0583" w:rsidRDefault="00000000">
      <w:pPr>
        <w:pStyle w:val="Titolo2"/>
      </w:pPr>
      <w:r>
        <w:t>🦷 [0:45–1:30] Il problema emerso</w:t>
      </w:r>
    </w:p>
    <w:p w14:paraId="10B6033D" w14:textId="137DFF9F" w:rsidR="003E0583" w:rsidRDefault="00000000">
      <w:r>
        <w:t xml:space="preserve">Poi, dopo anni di </w:t>
      </w:r>
      <w:proofErr w:type="spellStart"/>
      <w:r>
        <w:t>nuoto</w:t>
      </w:r>
      <w:proofErr w:type="spellEnd"/>
      <w:r>
        <w:t xml:space="preserve"> </w:t>
      </w:r>
      <w:proofErr w:type="spellStart"/>
      <w:r>
        <w:t>intenso</w:t>
      </w:r>
      <w:proofErr w:type="spellEnd"/>
      <w:r>
        <w:t xml:space="preserve">, </w:t>
      </w:r>
      <w:r w:rsidR="00365FA3">
        <w:t xml:space="preserve">la </w:t>
      </w:r>
      <w:proofErr w:type="spellStart"/>
      <w:r w:rsidR="00365FA3">
        <w:t>mia</w:t>
      </w:r>
      <w:proofErr w:type="spellEnd"/>
      <w:r w:rsidR="00365FA3">
        <w:t xml:space="preserve"> </w:t>
      </w:r>
      <w:proofErr w:type="spellStart"/>
      <w:r w:rsidR="00365FA3">
        <w:t>nuova</w:t>
      </w:r>
      <w:proofErr w:type="spellEnd"/>
      <w:r w:rsidR="00365FA3">
        <w:t xml:space="preserve"> </w:t>
      </w:r>
      <w:proofErr w:type="spellStart"/>
      <w:r w:rsidR="00365FA3">
        <w:t>Igienista</w:t>
      </w:r>
      <w:proofErr w:type="spellEnd"/>
      <w:r w:rsidR="00365FA3">
        <w:t xml:space="preserve"> </w:t>
      </w:r>
      <w:proofErr w:type="spellStart"/>
      <w:r w:rsidR="00365FA3">
        <w:t>Dentale</w:t>
      </w:r>
      <w:proofErr w:type="spellEnd"/>
      <w:r w:rsidR="00365FA3">
        <w:t xml:space="preserve"> ha </w:t>
      </w:r>
      <w:proofErr w:type="spellStart"/>
      <w:r w:rsidR="00365FA3">
        <w:t>scoperto</w:t>
      </w:r>
      <w:proofErr w:type="spellEnd"/>
      <w:r w:rsidR="00365FA3">
        <w:t xml:space="preserve"> </w:t>
      </w:r>
      <w:proofErr w:type="spellStart"/>
      <w:r>
        <w:t>denti</w:t>
      </w:r>
      <w:proofErr w:type="spellEnd"/>
      <w:r>
        <w:t xml:space="preserve"> </w:t>
      </w:r>
      <w:proofErr w:type="spellStart"/>
      <w:r w:rsidR="00365FA3">
        <w:t>macchiati</w:t>
      </w:r>
      <w:proofErr w:type="spellEnd"/>
      <w:r w:rsidR="00365FA3">
        <w:t xml:space="preserve"> e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sottili</w:t>
      </w:r>
      <w:proofErr w:type="spellEnd"/>
      <w:r w:rsidR="00365FA3">
        <w:t xml:space="preserve"> </w:t>
      </w:r>
      <w:proofErr w:type="spellStart"/>
      <w:r w:rsidR="00365FA3">
        <w:t>nella</w:t>
      </w:r>
      <w:proofErr w:type="spellEnd"/>
      <w:r w:rsidR="00365FA3">
        <w:t xml:space="preserve"> </w:t>
      </w:r>
      <w:proofErr w:type="spellStart"/>
      <w:r w:rsidR="00365FA3">
        <w:t>mia</w:t>
      </w:r>
      <w:proofErr w:type="spellEnd"/>
      <w:r w:rsidR="00365FA3">
        <w:t xml:space="preserve"> bocca!</w:t>
      </w:r>
      <w:r>
        <w:br/>
      </w:r>
      <w:proofErr w:type="spellStart"/>
      <w:r>
        <w:t>L’igienista</w:t>
      </w:r>
      <w:proofErr w:type="spellEnd"/>
      <w:r>
        <w:t xml:space="preserve"> ha subito </w:t>
      </w:r>
      <w:proofErr w:type="spellStart"/>
      <w:r>
        <w:t>individuato</w:t>
      </w:r>
      <w:proofErr w:type="spellEnd"/>
      <w:r>
        <w:t xml:space="preserve"> erosione da piscina: cloro e pH sballato, più una pulizia non adatta alla situazione.</w:t>
      </w:r>
      <w:r>
        <w:br/>
      </w:r>
      <w:r w:rsidR="00365FA3" w:rsidRPr="00365FA3">
        <w:t xml:space="preserve">Senza </w:t>
      </w:r>
      <w:proofErr w:type="spellStart"/>
      <w:r w:rsidR="00365FA3" w:rsidRPr="00365FA3">
        <w:t>remineralizzazione</w:t>
      </w:r>
      <w:proofErr w:type="spellEnd"/>
      <w:r w:rsidR="00365FA3" w:rsidRPr="00365FA3">
        <w:t xml:space="preserve">, </w:t>
      </w:r>
      <w:proofErr w:type="spellStart"/>
      <w:r w:rsidR="00365FA3" w:rsidRPr="00365FA3">
        <w:t>lavi</w:t>
      </w:r>
      <w:proofErr w:type="spellEnd"/>
      <w:r w:rsidR="00365FA3" w:rsidRPr="00365FA3">
        <w:t xml:space="preserve"> via lo </w:t>
      </w:r>
      <w:proofErr w:type="spellStart"/>
      <w:r w:rsidR="00365FA3" w:rsidRPr="00365FA3">
        <w:t>sporco</w:t>
      </w:r>
      <w:proofErr w:type="spellEnd"/>
      <w:r w:rsidR="00365FA3" w:rsidRPr="00365FA3">
        <w:t xml:space="preserve">… ma </w:t>
      </w:r>
      <w:proofErr w:type="spellStart"/>
      <w:r w:rsidR="00365FA3" w:rsidRPr="00365FA3">
        <w:t>lasci</w:t>
      </w:r>
      <w:proofErr w:type="spellEnd"/>
      <w:r w:rsidR="00365FA3" w:rsidRPr="00365FA3">
        <w:t xml:space="preserve"> il dente </w:t>
      </w:r>
      <w:proofErr w:type="spellStart"/>
      <w:r w:rsidR="00365FA3" w:rsidRPr="00365FA3">
        <w:t>scoperto</w:t>
      </w:r>
      <w:proofErr w:type="spellEnd"/>
      <w:r w:rsidR="00365FA3" w:rsidRPr="00365FA3">
        <w:t xml:space="preserve"> </w:t>
      </w:r>
      <w:proofErr w:type="spellStart"/>
      <w:r w:rsidR="00365FA3" w:rsidRPr="00365FA3">
        <w:t>agli</w:t>
      </w:r>
      <w:proofErr w:type="spellEnd"/>
      <w:r w:rsidR="00365FA3" w:rsidRPr="00365FA3">
        <w:t xml:space="preserve"> </w:t>
      </w:r>
      <w:proofErr w:type="spellStart"/>
      <w:r w:rsidR="00365FA3" w:rsidRPr="00365FA3">
        <w:t>acidi</w:t>
      </w:r>
      <w:proofErr w:type="spellEnd"/>
      <w:r>
        <w:t>.</w:t>
      </w:r>
    </w:p>
    <w:p w14:paraId="31A70723" w14:textId="77777777" w:rsidR="003E0583" w:rsidRDefault="00000000">
      <w:pPr>
        <w:pStyle w:val="Titolo2"/>
      </w:pPr>
      <w:r>
        <w:t>✅ [1:30–2:30] La nuova routine in 3 fasi</w:t>
      </w:r>
    </w:p>
    <w:p w14:paraId="6FC9AA98" w14:textId="77777777" w:rsidR="003E0583" w:rsidRDefault="00000000">
      <w:r>
        <w:t>Ora faccio così, una sola volta al giorno:</w:t>
      </w:r>
      <w:r>
        <w:br/>
        <w:t>1. Passo gli scovolini interdentali per rimuovere la placca nei punti critici.</w:t>
      </w:r>
      <w:r>
        <w:br/>
        <w:t>2. Uso lo spazzolino elettrico con un detersivo delicato (ancora sto finendo l’ultimo tubetto…).</w:t>
      </w:r>
      <w:r>
        <w:br/>
        <w:t>3. Poi massaggio tutti i denti con la Mousse Curasept Biosmalto: dentro e fuori, senza risciacquare.</w:t>
      </w:r>
      <w:r>
        <w:br/>
        <w:t>È un trattamento professionale: fluoro, calcio biomimetico, nessuna schiuma, nessun aroma finto.</w:t>
      </w:r>
    </w:p>
    <w:p w14:paraId="26A2841A" w14:textId="77777777" w:rsidR="003E0583" w:rsidRDefault="00000000">
      <w:pPr>
        <w:pStyle w:val="Titolo2"/>
      </w:pPr>
      <w:r>
        <w:t>🌿 [2:30–3:15] Il cambio di mentalità</w:t>
      </w:r>
    </w:p>
    <w:p w14:paraId="43B2AF17" w14:textId="60556E11" w:rsidR="003E0583" w:rsidRDefault="00000000">
      <w:r>
        <w:t>Basta col ‘naturale generico’.</w:t>
      </w:r>
      <w:r>
        <w:br/>
        <w:t>Adesso scelgo prodotti funzionali, che fanno davvero quello che promettono.</w:t>
      </w:r>
      <w:r>
        <w:br/>
        <w:t xml:space="preserve">E scelgo anche prodotti locali e sostenibili: niente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tubetti</w:t>
      </w:r>
      <w:proofErr w:type="spellEnd"/>
      <w:r>
        <w:t xml:space="preserve"> </w:t>
      </w:r>
      <w:proofErr w:type="spellStart"/>
      <w:r>
        <w:t>dall’Australia</w:t>
      </w:r>
      <w:proofErr w:type="spellEnd"/>
      <w:r w:rsidR="00365FA3">
        <w:t xml:space="preserve">, ma </w:t>
      </w:r>
      <w:proofErr w:type="spellStart"/>
      <w:r w:rsidR="00365FA3">
        <w:t>vero</w:t>
      </w:r>
      <w:proofErr w:type="spellEnd"/>
      <w:r w:rsidR="00365FA3">
        <w:t xml:space="preserve"> Made in Italy!</w:t>
      </w:r>
      <w:r>
        <w:br/>
        <w:t>Naturale sì, ma con criterio.</w:t>
      </w:r>
    </w:p>
    <w:p w14:paraId="38F3D06F" w14:textId="77777777" w:rsidR="003E0583" w:rsidRDefault="00000000">
      <w:pPr>
        <w:pStyle w:val="Titolo2"/>
      </w:pPr>
      <w:r>
        <w:lastRenderedPageBreak/>
        <w:t>📣 [3:15–3:45] Conclusione forte</w:t>
      </w:r>
    </w:p>
    <w:p w14:paraId="7C900C4F" w14:textId="77777777" w:rsidR="003E0583" w:rsidRDefault="00000000">
      <w:r>
        <w:t>Mi lavo i denti una sola volta, ma con attenzione.</w:t>
      </w:r>
      <w:r>
        <w:br/>
        <w:t>Non consumo più smalto. Non compro più prodotti inutili.</w:t>
      </w:r>
      <w:r>
        <w:br/>
        <w:t>E non ho più bisogno di ‘fare di più’ – solo meglio.</w:t>
      </w:r>
    </w:p>
    <w:p w14:paraId="3D3538AC" w14:textId="77777777" w:rsidR="003E0583" w:rsidRDefault="00000000">
      <w:pPr>
        <w:pStyle w:val="Titolo2"/>
      </w:pPr>
      <w:r>
        <w:t>✉️ [3:45–4:00] Call to action</w:t>
      </w:r>
    </w:p>
    <w:p w14:paraId="3DCBEFA2" w14:textId="77777777" w:rsidR="003E0583" w:rsidRDefault="00000000">
      <w:r>
        <w:t>Se anche tu ti lavi i denti per abitudine ma non sai se stai davvero proteggendoli, fermati.</w:t>
      </w:r>
      <w:r>
        <w:br/>
        <w:t>Ripensaci.</w:t>
      </w:r>
      <w:r>
        <w:br/>
        <w:t>E se ti va, scrivimi nei commenti:</w:t>
      </w:r>
      <w:r>
        <w:br/>
        <w:t>Cosa usi tu? Hai mai letto gli ingredienti del tuo dentifricio?</w:t>
      </w:r>
    </w:p>
    <w:sectPr w:rsidR="003E05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866639">
    <w:abstractNumId w:val="8"/>
  </w:num>
  <w:num w:numId="2" w16cid:durableId="1339042854">
    <w:abstractNumId w:val="6"/>
  </w:num>
  <w:num w:numId="3" w16cid:durableId="1142579882">
    <w:abstractNumId w:val="5"/>
  </w:num>
  <w:num w:numId="4" w16cid:durableId="870263895">
    <w:abstractNumId w:val="4"/>
  </w:num>
  <w:num w:numId="5" w16cid:durableId="1836529491">
    <w:abstractNumId w:val="7"/>
  </w:num>
  <w:num w:numId="6" w16cid:durableId="1862161760">
    <w:abstractNumId w:val="3"/>
  </w:num>
  <w:num w:numId="7" w16cid:durableId="650451278">
    <w:abstractNumId w:val="2"/>
  </w:num>
  <w:num w:numId="8" w16cid:durableId="1805148703">
    <w:abstractNumId w:val="1"/>
  </w:num>
  <w:num w:numId="9" w16cid:durableId="62792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9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FA3"/>
    <w:rsid w:val="003E0583"/>
    <w:rsid w:val="005D4C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C1D8A9"/>
  <w14:defaultImageDpi w14:val="300"/>
  <w15:docId w15:val="{D36281AB-0E3B-0B41-B34E-C1547883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Adalberto Caccia</cp:lastModifiedBy>
  <cp:revision>2</cp:revision>
  <dcterms:created xsi:type="dcterms:W3CDTF">2013-12-23T23:15:00Z</dcterms:created>
  <dcterms:modified xsi:type="dcterms:W3CDTF">2025-08-04T14:29:00Z</dcterms:modified>
  <cp:category/>
</cp:coreProperties>
</file>
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7F30" w14:textId="70955152" w:rsidR="00FE17B7" w:rsidRPr="00F376D7" w:rsidRDefault="00000000">
      <w:pPr>
        <w:pStyle w:val="Titolo1"/>
        <w:rPr>
          <w:rFonts w:ascii="Poppins" w:hAnsi="Poppins" w:cs="Poppins"/>
          <w:sz w:val="21"/>
          <w:szCs w:val="21"/>
        </w:rPr>
      </w:pPr>
      <w:r w:rsidRPr="00F376D7">
        <w:rPr>
          <w:rFonts w:ascii="Poppins" w:hAnsi="Poppins" w:cs="Poppins"/>
          <w:sz w:val="21"/>
          <w:szCs w:val="21"/>
        </w:rPr>
        <w:t>Strategia palestra ottobre</w:t>
      </w:r>
    </w:p>
    <w:p w14:paraId="083B0BAA" w14:textId="230974FB" w:rsidR="00FE17B7" w:rsidRPr="00F376D7" w:rsidRDefault="00000000">
      <w:pPr>
        <w:rPr>
          <w:rFonts w:ascii="Poppins" w:hAnsi="Poppins" w:cs="Poppins"/>
          <w:sz w:val="21"/>
          <w:szCs w:val="21"/>
        </w:rPr>
      </w:pPr>
      <w:r w:rsidRPr="00F376D7">
        <w:rPr>
          <w:rFonts w:ascii="Poppins" w:hAnsi="Poppins" w:cs="Poppins"/>
          <w:sz w:val="21"/>
          <w:szCs w:val="21"/>
        </w:rPr>
        <w:t xml:space="preserve">Routine ibrida valida fino al 22 ottobre: combinazione di allenamenti al Valeas con i pesi e sessioni a corpo libero/elastic bands ad Azzurro Sporting, più esercizi funzionali a casa. Dal 23 ottobre in poi, terminato l’abbonamento WellHub, rimarrà la routine a Casa, mentre nei giorni d’ufficio (Lunedì e </w:t>
      </w:r>
      <w:proofErr w:type="spellStart"/>
      <w:r w:rsidRPr="00F376D7">
        <w:rPr>
          <w:rFonts w:ascii="Poppins" w:hAnsi="Poppins" w:cs="Poppins"/>
          <w:sz w:val="21"/>
          <w:szCs w:val="21"/>
        </w:rPr>
        <w:t>Giovedì</w:t>
      </w:r>
      <w:proofErr w:type="spellEnd"/>
      <w:r w:rsidRPr="00F376D7">
        <w:rPr>
          <w:rFonts w:ascii="Poppins" w:hAnsi="Poppins" w:cs="Poppins"/>
          <w:sz w:val="21"/>
          <w:szCs w:val="21"/>
        </w:rPr>
        <w:t xml:space="preserve">) non ci </w:t>
      </w:r>
      <w:proofErr w:type="spellStart"/>
      <w:r w:rsidRPr="00F376D7">
        <w:rPr>
          <w:rFonts w:ascii="Poppins" w:hAnsi="Poppins" w:cs="Poppins"/>
          <w:sz w:val="21"/>
          <w:szCs w:val="21"/>
        </w:rPr>
        <w:t>sarà</w:t>
      </w:r>
      <w:proofErr w:type="spellEnd"/>
      <w:r w:rsidRPr="00F376D7">
        <w:rPr>
          <w:rFonts w:ascii="Poppins" w:hAnsi="Poppins" w:cs="Poppins"/>
          <w:sz w:val="21"/>
          <w:szCs w:val="21"/>
        </w:rPr>
        <w:t xml:space="preserve"> palestra.</w:t>
      </w:r>
    </w:p>
    <w:p w14:paraId="5C3B2737" w14:textId="77777777" w:rsidR="00FE17B7" w:rsidRPr="00F376D7" w:rsidRDefault="00000000">
      <w:pPr>
        <w:pStyle w:val="Titolo2"/>
        <w:rPr>
          <w:rFonts w:ascii="Poppins" w:hAnsi="Poppins" w:cs="Poppins"/>
          <w:sz w:val="21"/>
          <w:szCs w:val="21"/>
        </w:rPr>
      </w:pPr>
      <w:r w:rsidRPr="00F376D7">
        <w:rPr>
          <w:rFonts w:ascii="Poppins" w:hAnsi="Poppins" w:cs="Poppins"/>
          <w:sz w:val="21"/>
          <w:szCs w:val="21"/>
        </w:rPr>
        <w:t>Allenamento Azzurro Sporting (giorni d’ufficio, fino al 22/10)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17B7" w:rsidRPr="00F376D7" w14:paraId="7706166E" w14:textId="77777777">
        <w:tc>
          <w:tcPr>
            <w:tcW w:w="4320" w:type="dxa"/>
          </w:tcPr>
          <w:p w14:paraId="645C4B20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Blocco</w:t>
            </w:r>
          </w:p>
        </w:tc>
        <w:tc>
          <w:tcPr>
            <w:tcW w:w="4320" w:type="dxa"/>
          </w:tcPr>
          <w:p w14:paraId="43BAF998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Esercizi</w:t>
            </w:r>
          </w:p>
        </w:tc>
      </w:tr>
      <w:tr w:rsidR="00FE17B7" w:rsidRPr="00F376D7" w14:paraId="5D64D2C7" w14:textId="77777777">
        <w:tc>
          <w:tcPr>
            <w:tcW w:w="4320" w:type="dxa"/>
          </w:tcPr>
          <w:p w14:paraId="3F976E7A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Core + Stabilità</w:t>
            </w:r>
          </w:p>
        </w:tc>
        <w:tc>
          <w:tcPr>
            <w:tcW w:w="4320" w:type="dxa"/>
          </w:tcPr>
          <w:p w14:paraId="2F76032E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Plank 3×45–60s</w:t>
            </w:r>
            <w:r w:rsidRPr="00F376D7">
              <w:rPr>
                <w:rFonts w:ascii="Poppins" w:hAnsi="Poppins" w:cs="Poppins"/>
                <w:sz w:val="21"/>
                <w:szCs w:val="21"/>
              </w:rPr>
              <w:br/>
              <w:t>Side plank 2×45s/lato</w:t>
            </w:r>
            <w:r w:rsidRPr="00F376D7">
              <w:rPr>
                <w:rFonts w:ascii="Poppins" w:hAnsi="Poppins" w:cs="Poppins"/>
                <w:sz w:val="21"/>
                <w:szCs w:val="21"/>
              </w:rPr>
              <w:br/>
              <w:t>Crunch bicicletta 3×20</w:t>
            </w:r>
          </w:p>
        </w:tc>
      </w:tr>
      <w:tr w:rsidR="00FE17B7" w:rsidRPr="00F376D7" w14:paraId="152AF7DB" w14:textId="77777777">
        <w:tc>
          <w:tcPr>
            <w:tcW w:w="4320" w:type="dxa"/>
          </w:tcPr>
          <w:p w14:paraId="7FF6F8AD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Gambe/Glutei</w:t>
            </w:r>
          </w:p>
        </w:tc>
        <w:tc>
          <w:tcPr>
            <w:tcW w:w="4320" w:type="dxa"/>
          </w:tcPr>
          <w:p w14:paraId="40AF03A0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Air squat 3×15 (variante jump squat 2×10)</w:t>
            </w:r>
            <w:r w:rsidRPr="00F376D7">
              <w:rPr>
                <w:rFonts w:ascii="Poppins" w:hAnsi="Poppins" w:cs="Poppins"/>
                <w:sz w:val="21"/>
                <w:szCs w:val="21"/>
              </w:rPr>
              <w:br/>
              <w:t>Squat con miniband 3×12</w:t>
            </w:r>
            <w:r w:rsidRPr="00F376D7">
              <w:rPr>
                <w:rFonts w:ascii="Poppins" w:hAnsi="Poppins" w:cs="Poppins"/>
                <w:sz w:val="21"/>
                <w:szCs w:val="21"/>
              </w:rPr>
              <w:br/>
              <w:t>Ponte glutei (con band opzionale) 3×12</w:t>
            </w:r>
          </w:p>
        </w:tc>
      </w:tr>
      <w:tr w:rsidR="00FE17B7" w:rsidRPr="00F376D7" w14:paraId="3C6FAD4D" w14:textId="77777777">
        <w:tc>
          <w:tcPr>
            <w:tcW w:w="4320" w:type="dxa"/>
          </w:tcPr>
          <w:p w14:paraId="2C734129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Upper body con elastici</w:t>
            </w:r>
          </w:p>
        </w:tc>
        <w:tc>
          <w:tcPr>
            <w:tcW w:w="4320" w:type="dxa"/>
          </w:tcPr>
          <w:p w14:paraId="5C978900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Rematore elastico lungo 3×12–15</w:t>
            </w:r>
            <w:r w:rsidRPr="00F376D7">
              <w:rPr>
                <w:rFonts w:ascii="Poppins" w:hAnsi="Poppins" w:cs="Poppins"/>
                <w:sz w:val="21"/>
                <w:szCs w:val="21"/>
              </w:rPr>
              <w:br/>
              <w:t>Chest press elastico 3×12–15</w:t>
            </w:r>
            <w:r w:rsidRPr="00F376D7">
              <w:rPr>
                <w:rFonts w:ascii="Poppins" w:hAnsi="Poppins" w:cs="Poppins"/>
                <w:sz w:val="21"/>
                <w:szCs w:val="21"/>
              </w:rPr>
              <w:br/>
              <w:t>Curl bicipiti elastico 2×12</w:t>
            </w:r>
          </w:p>
        </w:tc>
      </w:tr>
    </w:tbl>
    <w:p w14:paraId="235836D2" w14:textId="77777777" w:rsidR="00FE17B7" w:rsidRPr="00F376D7" w:rsidRDefault="00FE17B7">
      <w:pPr>
        <w:rPr>
          <w:rFonts w:ascii="Poppins" w:hAnsi="Poppins" w:cs="Poppins"/>
          <w:sz w:val="21"/>
          <w:szCs w:val="21"/>
        </w:rPr>
      </w:pPr>
    </w:p>
    <w:p w14:paraId="0A3BD396" w14:textId="77777777" w:rsidR="00FE17B7" w:rsidRPr="00F376D7" w:rsidRDefault="00000000">
      <w:pPr>
        <w:pStyle w:val="Titolo2"/>
        <w:rPr>
          <w:rFonts w:ascii="Poppins" w:hAnsi="Poppins" w:cs="Poppins"/>
          <w:sz w:val="21"/>
          <w:szCs w:val="21"/>
        </w:rPr>
      </w:pPr>
      <w:r w:rsidRPr="00F376D7">
        <w:rPr>
          <w:rFonts w:ascii="Poppins" w:hAnsi="Poppins" w:cs="Poppins"/>
          <w:sz w:val="21"/>
          <w:szCs w:val="21"/>
        </w:rPr>
        <w:t>Allenamento a Casa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17B7" w:rsidRPr="00F376D7" w14:paraId="6B9256FD" w14:textId="77777777">
        <w:tc>
          <w:tcPr>
            <w:tcW w:w="4320" w:type="dxa"/>
          </w:tcPr>
          <w:p w14:paraId="3430C4EF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Attrezzo</w:t>
            </w:r>
          </w:p>
        </w:tc>
        <w:tc>
          <w:tcPr>
            <w:tcW w:w="4320" w:type="dxa"/>
          </w:tcPr>
          <w:p w14:paraId="4DFFDB71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Esercizi</w:t>
            </w:r>
          </w:p>
        </w:tc>
      </w:tr>
      <w:tr w:rsidR="00FE17B7" w:rsidRPr="00F376D7" w14:paraId="3E0B509F" w14:textId="77777777">
        <w:tc>
          <w:tcPr>
            <w:tcW w:w="4320" w:type="dxa"/>
          </w:tcPr>
          <w:p w14:paraId="6820190D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ABS Wheel</w:t>
            </w:r>
          </w:p>
        </w:tc>
        <w:tc>
          <w:tcPr>
            <w:tcW w:w="4320" w:type="dxa"/>
          </w:tcPr>
          <w:p w14:paraId="326DEC34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3–4 serie da 6–10 roll-out (core intenso)</w:t>
            </w:r>
          </w:p>
        </w:tc>
      </w:tr>
      <w:tr w:rsidR="00FE17B7" w:rsidRPr="00F376D7" w14:paraId="2901DBA9" w14:textId="77777777">
        <w:tc>
          <w:tcPr>
            <w:tcW w:w="4320" w:type="dxa"/>
          </w:tcPr>
          <w:p w14:paraId="5320B369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Pull-up bar</w:t>
            </w:r>
          </w:p>
        </w:tc>
        <w:tc>
          <w:tcPr>
            <w:tcW w:w="4320" w:type="dxa"/>
          </w:tcPr>
          <w:p w14:paraId="288FA035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Trazioni assistite o isometriche 3×max tenuta</w:t>
            </w:r>
            <w:r w:rsidRPr="00F376D7">
              <w:rPr>
                <w:rFonts w:ascii="Poppins" w:hAnsi="Poppins" w:cs="Poppins"/>
                <w:sz w:val="21"/>
                <w:szCs w:val="21"/>
              </w:rPr>
              <w:br/>
              <w:t>Australian pull-up se disponibile</w:t>
            </w:r>
          </w:p>
        </w:tc>
      </w:tr>
      <w:tr w:rsidR="00FE17B7" w:rsidRPr="00F376D7" w14:paraId="6041094C" w14:textId="77777777">
        <w:tc>
          <w:tcPr>
            <w:tcW w:w="4320" w:type="dxa"/>
          </w:tcPr>
          <w:p w14:paraId="4754A408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Elastici</w:t>
            </w:r>
          </w:p>
        </w:tc>
        <w:tc>
          <w:tcPr>
            <w:tcW w:w="4320" w:type="dxa"/>
          </w:tcPr>
          <w:p w14:paraId="1525A53E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Rematore, Chest press, Curl bicipiti, Squat con miniband, Ponte glutei</w:t>
            </w:r>
          </w:p>
        </w:tc>
      </w:tr>
    </w:tbl>
    <w:p w14:paraId="3E7B5DA2" w14:textId="77777777" w:rsidR="00F376D7" w:rsidRPr="00F376D7" w:rsidRDefault="00F376D7">
      <w:pPr>
        <w:rPr>
          <w:rFonts w:ascii="Poppins" w:hAnsi="Poppins" w:cs="Poppins"/>
          <w:sz w:val="21"/>
          <w:szCs w:val="21"/>
        </w:rPr>
      </w:pPr>
      <w:r w:rsidRPr="00F376D7">
        <w:rPr>
          <w:rFonts w:ascii="Poppins" w:hAnsi="Poppins" w:cs="Poppins"/>
          <w:sz w:val="21"/>
          <w:szCs w:val="21"/>
        </w:rPr>
        <w:br w:type="page"/>
      </w:r>
    </w:p>
    <w:p w14:paraId="5CCE637F" w14:textId="77777777" w:rsidR="00FE17B7" w:rsidRPr="00F376D7" w:rsidRDefault="00000000">
      <w:pPr>
        <w:pStyle w:val="Titolo2"/>
        <w:rPr>
          <w:rFonts w:ascii="Poppins" w:hAnsi="Poppins" w:cs="Poppins"/>
          <w:sz w:val="21"/>
          <w:szCs w:val="21"/>
        </w:rPr>
      </w:pPr>
      <w:r w:rsidRPr="00F376D7">
        <w:rPr>
          <w:rFonts w:ascii="Poppins" w:hAnsi="Poppins" w:cs="Poppins"/>
          <w:sz w:val="21"/>
          <w:szCs w:val="21"/>
        </w:rPr>
        <w:lastRenderedPageBreak/>
        <w:t xml:space="preserve">Schema </w:t>
      </w:r>
      <w:proofErr w:type="spellStart"/>
      <w:r w:rsidRPr="00F376D7">
        <w:rPr>
          <w:rFonts w:ascii="Poppins" w:hAnsi="Poppins" w:cs="Poppins"/>
          <w:sz w:val="21"/>
          <w:szCs w:val="21"/>
        </w:rPr>
        <w:t>settimanale</w:t>
      </w:r>
      <w:proofErr w:type="spellEnd"/>
      <w:r w:rsidRPr="00F376D7">
        <w:rPr>
          <w:rFonts w:ascii="Poppins" w:hAnsi="Poppins" w:cs="Poppins"/>
          <w:sz w:val="21"/>
          <w:szCs w:val="21"/>
        </w:rPr>
        <w:t xml:space="preserve"> </w:t>
      </w:r>
      <w:proofErr w:type="spellStart"/>
      <w:r w:rsidRPr="00F376D7">
        <w:rPr>
          <w:rFonts w:ascii="Poppins" w:hAnsi="Poppins" w:cs="Poppins"/>
          <w:sz w:val="21"/>
          <w:szCs w:val="21"/>
        </w:rPr>
        <w:t>fino</w:t>
      </w:r>
      <w:proofErr w:type="spellEnd"/>
      <w:r w:rsidRPr="00F376D7">
        <w:rPr>
          <w:rFonts w:ascii="Poppins" w:hAnsi="Poppins" w:cs="Poppins"/>
          <w:sz w:val="21"/>
          <w:szCs w:val="21"/>
        </w:rPr>
        <w:t xml:space="preserve"> al 22 ottobre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17B7" w:rsidRPr="00F376D7" w14:paraId="40CDD576" w14:textId="77777777">
        <w:tc>
          <w:tcPr>
            <w:tcW w:w="2880" w:type="dxa"/>
          </w:tcPr>
          <w:p w14:paraId="74CBDDC5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Giorno</w:t>
            </w:r>
          </w:p>
        </w:tc>
        <w:tc>
          <w:tcPr>
            <w:tcW w:w="2880" w:type="dxa"/>
          </w:tcPr>
          <w:p w14:paraId="4C07B837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Luogo</w:t>
            </w:r>
          </w:p>
        </w:tc>
        <w:tc>
          <w:tcPr>
            <w:tcW w:w="2880" w:type="dxa"/>
          </w:tcPr>
          <w:p w14:paraId="5F32F42A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Allenamento</w:t>
            </w:r>
          </w:p>
        </w:tc>
      </w:tr>
      <w:tr w:rsidR="00FE17B7" w:rsidRPr="00F376D7" w14:paraId="21895AFF" w14:textId="77777777">
        <w:tc>
          <w:tcPr>
            <w:tcW w:w="2880" w:type="dxa"/>
          </w:tcPr>
          <w:p w14:paraId="3382E06B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Lunedì</w:t>
            </w:r>
          </w:p>
        </w:tc>
        <w:tc>
          <w:tcPr>
            <w:tcW w:w="2880" w:type="dxa"/>
          </w:tcPr>
          <w:p w14:paraId="3EE82676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Azzurro Sporting (ufficio)</w:t>
            </w:r>
          </w:p>
        </w:tc>
        <w:tc>
          <w:tcPr>
            <w:tcW w:w="2880" w:type="dxa"/>
          </w:tcPr>
          <w:p w14:paraId="6B18628B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Routine corpo libero con elastici</w:t>
            </w:r>
          </w:p>
        </w:tc>
      </w:tr>
      <w:tr w:rsidR="00FE17B7" w:rsidRPr="00F376D7" w14:paraId="75B471DC" w14:textId="77777777">
        <w:tc>
          <w:tcPr>
            <w:tcW w:w="2880" w:type="dxa"/>
          </w:tcPr>
          <w:p w14:paraId="2D749CB7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Martedì</w:t>
            </w:r>
          </w:p>
        </w:tc>
        <w:tc>
          <w:tcPr>
            <w:tcW w:w="2880" w:type="dxa"/>
          </w:tcPr>
          <w:p w14:paraId="6DACD52C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Valeas</w:t>
            </w:r>
          </w:p>
        </w:tc>
        <w:tc>
          <w:tcPr>
            <w:tcW w:w="2880" w:type="dxa"/>
          </w:tcPr>
          <w:p w14:paraId="1A7AD7C5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Scheda pesi A/B/C (rotazione)</w:t>
            </w:r>
          </w:p>
        </w:tc>
      </w:tr>
      <w:tr w:rsidR="00FE17B7" w:rsidRPr="00F376D7" w14:paraId="234C2D8A" w14:textId="77777777">
        <w:tc>
          <w:tcPr>
            <w:tcW w:w="2880" w:type="dxa"/>
          </w:tcPr>
          <w:p w14:paraId="26810833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Mercoledì</w:t>
            </w:r>
          </w:p>
        </w:tc>
        <w:tc>
          <w:tcPr>
            <w:tcW w:w="2880" w:type="dxa"/>
          </w:tcPr>
          <w:p w14:paraId="3F2448FF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Valeas</w:t>
            </w:r>
          </w:p>
        </w:tc>
        <w:tc>
          <w:tcPr>
            <w:tcW w:w="2880" w:type="dxa"/>
          </w:tcPr>
          <w:p w14:paraId="6E112883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Scheda pesi A/B/C (rotazione)</w:t>
            </w:r>
          </w:p>
        </w:tc>
      </w:tr>
      <w:tr w:rsidR="00FE17B7" w:rsidRPr="00F376D7" w14:paraId="0BE97B29" w14:textId="77777777">
        <w:tc>
          <w:tcPr>
            <w:tcW w:w="2880" w:type="dxa"/>
          </w:tcPr>
          <w:p w14:paraId="3C7BDC07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Giovedì</w:t>
            </w:r>
          </w:p>
        </w:tc>
        <w:tc>
          <w:tcPr>
            <w:tcW w:w="2880" w:type="dxa"/>
          </w:tcPr>
          <w:p w14:paraId="76B4CAA9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Azzurro Sporting (ufficio)</w:t>
            </w:r>
          </w:p>
        </w:tc>
        <w:tc>
          <w:tcPr>
            <w:tcW w:w="2880" w:type="dxa"/>
          </w:tcPr>
          <w:p w14:paraId="10CFB899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Routine corpo libero con elastici</w:t>
            </w:r>
          </w:p>
        </w:tc>
      </w:tr>
      <w:tr w:rsidR="00FE17B7" w:rsidRPr="00F376D7" w14:paraId="149CBB47" w14:textId="77777777">
        <w:tc>
          <w:tcPr>
            <w:tcW w:w="2880" w:type="dxa"/>
          </w:tcPr>
          <w:p w14:paraId="17268281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Venerdì</w:t>
            </w:r>
          </w:p>
        </w:tc>
        <w:tc>
          <w:tcPr>
            <w:tcW w:w="2880" w:type="dxa"/>
          </w:tcPr>
          <w:p w14:paraId="3B694197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Valeas</w:t>
            </w:r>
          </w:p>
        </w:tc>
        <w:tc>
          <w:tcPr>
            <w:tcW w:w="2880" w:type="dxa"/>
          </w:tcPr>
          <w:p w14:paraId="50061692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Scheda pesi A/B/C (rotazione)</w:t>
            </w:r>
          </w:p>
        </w:tc>
      </w:tr>
      <w:tr w:rsidR="00FE17B7" w:rsidRPr="00F376D7" w14:paraId="7B64B132" w14:textId="77777777">
        <w:tc>
          <w:tcPr>
            <w:tcW w:w="2880" w:type="dxa"/>
          </w:tcPr>
          <w:p w14:paraId="5BC95D45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Sabato</w:t>
            </w:r>
          </w:p>
        </w:tc>
        <w:tc>
          <w:tcPr>
            <w:tcW w:w="2880" w:type="dxa"/>
          </w:tcPr>
          <w:p w14:paraId="570C0F09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Casa</w:t>
            </w:r>
          </w:p>
        </w:tc>
        <w:tc>
          <w:tcPr>
            <w:tcW w:w="2880" w:type="dxa"/>
          </w:tcPr>
          <w:p w14:paraId="04A9A67D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ABS Wheel + Pull-up bar</w:t>
            </w:r>
          </w:p>
        </w:tc>
      </w:tr>
      <w:tr w:rsidR="00FE17B7" w:rsidRPr="00F376D7" w14:paraId="316E9B76" w14:textId="77777777">
        <w:tc>
          <w:tcPr>
            <w:tcW w:w="2880" w:type="dxa"/>
          </w:tcPr>
          <w:p w14:paraId="60EEB64F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Domenica</w:t>
            </w:r>
          </w:p>
        </w:tc>
        <w:tc>
          <w:tcPr>
            <w:tcW w:w="2880" w:type="dxa"/>
          </w:tcPr>
          <w:p w14:paraId="40D4EB29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Riposo</w:t>
            </w:r>
          </w:p>
        </w:tc>
        <w:tc>
          <w:tcPr>
            <w:tcW w:w="2880" w:type="dxa"/>
          </w:tcPr>
          <w:p w14:paraId="434E6467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Recupero attivo o camminata leggera</w:t>
            </w:r>
          </w:p>
        </w:tc>
      </w:tr>
    </w:tbl>
    <w:p w14:paraId="7B4EC1C0" w14:textId="77777777" w:rsidR="00FE17B7" w:rsidRPr="00F376D7" w:rsidRDefault="00FE17B7">
      <w:pPr>
        <w:rPr>
          <w:rFonts w:ascii="Poppins" w:hAnsi="Poppins" w:cs="Poppins"/>
          <w:sz w:val="21"/>
          <w:szCs w:val="21"/>
        </w:rPr>
      </w:pPr>
    </w:p>
    <w:p w14:paraId="176BD252" w14:textId="77777777" w:rsidR="00FE17B7" w:rsidRPr="00F376D7" w:rsidRDefault="00000000">
      <w:pPr>
        <w:pStyle w:val="Titolo2"/>
        <w:rPr>
          <w:rFonts w:ascii="Poppins" w:hAnsi="Poppins" w:cs="Poppins"/>
          <w:sz w:val="21"/>
          <w:szCs w:val="21"/>
        </w:rPr>
      </w:pPr>
      <w:r w:rsidRPr="00F376D7">
        <w:rPr>
          <w:rFonts w:ascii="Poppins" w:hAnsi="Poppins" w:cs="Poppins"/>
          <w:sz w:val="21"/>
          <w:szCs w:val="21"/>
        </w:rPr>
        <w:t>Schema settimanale dal 23 ottobre (senza WellHub)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17B7" w:rsidRPr="00F376D7" w14:paraId="240A5030" w14:textId="77777777">
        <w:tc>
          <w:tcPr>
            <w:tcW w:w="2880" w:type="dxa"/>
          </w:tcPr>
          <w:p w14:paraId="1E70591A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Giorno</w:t>
            </w:r>
          </w:p>
        </w:tc>
        <w:tc>
          <w:tcPr>
            <w:tcW w:w="2880" w:type="dxa"/>
          </w:tcPr>
          <w:p w14:paraId="5716EE98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Luogo</w:t>
            </w:r>
          </w:p>
        </w:tc>
        <w:tc>
          <w:tcPr>
            <w:tcW w:w="2880" w:type="dxa"/>
          </w:tcPr>
          <w:p w14:paraId="25CC273F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Allenamento</w:t>
            </w:r>
          </w:p>
        </w:tc>
      </w:tr>
      <w:tr w:rsidR="00FE17B7" w:rsidRPr="00F376D7" w14:paraId="4DB6C5AF" w14:textId="77777777">
        <w:tc>
          <w:tcPr>
            <w:tcW w:w="2880" w:type="dxa"/>
          </w:tcPr>
          <w:p w14:paraId="3AB31309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Lunedì</w:t>
            </w:r>
          </w:p>
        </w:tc>
        <w:tc>
          <w:tcPr>
            <w:tcW w:w="2880" w:type="dxa"/>
          </w:tcPr>
          <w:p w14:paraId="02EE12B2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Ufficio</w:t>
            </w:r>
          </w:p>
        </w:tc>
        <w:tc>
          <w:tcPr>
            <w:tcW w:w="2880" w:type="dxa"/>
          </w:tcPr>
          <w:p w14:paraId="024FE2A7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Nessun allenamento (giornata di lavoro)</w:t>
            </w:r>
          </w:p>
        </w:tc>
      </w:tr>
      <w:tr w:rsidR="00FE17B7" w:rsidRPr="00F376D7" w14:paraId="29751AF1" w14:textId="77777777">
        <w:tc>
          <w:tcPr>
            <w:tcW w:w="2880" w:type="dxa"/>
          </w:tcPr>
          <w:p w14:paraId="77CAB111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Martedì</w:t>
            </w:r>
          </w:p>
        </w:tc>
        <w:tc>
          <w:tcPr>
            <w:tcW w:w="2880" w:type="dxa"/>
          </w:tcPr>
          <w:p w14:paraId="35F7E452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Casa</w:t>
            </w:r>
          </w:p>
        </w:tc>
        <w:tc>
          <w:tcPr>
            <w:tcW w:w="2880" w:type="dxa"/>
          </w:tcPr>
          <w:p w14:paraId="01FEDD1C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Corpo libero + elastici</w:t>
            </w:r>
          </w:p>
        </w:tc>
      </w:tr>
      <w:tr w:rsidR="00FE17B7" w:rsidRPr="00F376D7" w14:paraId="45B7E89C" w14:textId="77777777">
        <w:tc>
          <w:tcPr>
            <w:tcW w:w="2880" w:type="dxa"/>
          </w:tcPr>
          <w:p w14:paraId="0C9769FF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Mercoledì</w:t>
            </w:r>
          </w:p>
        </w:tc>
        <w:tc>
          <w:tcPr>
            <w:tcW w:w="2880" w:type="dxa"/>
          </w:tcPr>
          <w:p w14:paraId="27CA08F8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Casa</w:t>
            </w:r>
          </w:p>
        </w:tc>
        <w:tc>
          <w:tcPr>
            <w:tcW w:w="2880" w:type="dxa"/>
          </w:tcPr>
          <w:p w14:paraId="0CC6E7D1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Core + ABS Wheel + Pull-up bar</w:t>
            </w:r>
          </w:p>
        </w:tc>
      </w:tr>
      <w:tr w:rsidR="00FE17B7" w:rsidRPr="00F376D7" w14:paraId="4441856A" w14:textId="77777777">
        <w:tc>
          <w:tcPr>
            <w:tcW w:w="2880" w:type="dxa"/>
          </w:tcPr>
          <w:p w14:paraId="3B637E8A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Giovedì</w:t>
            </w:r>
          </w:p>
        </w:tc>
        <w:tc>
          <w:tcPr>
            <w:tcW w:w="2880" w:type="dxa"/>
          </w:tcPr>
          <w:p w14:paraId="72FA541D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Ufficio</w:t>
            </w:r>
          </w:p>
        </w:tc>
        <w:tc>
          <w:tcPr>
            <w:tcW w:w="2880" w:type="dxa"/>
          </w:tcPr>
          <w:p w14:paraId="0879D087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Nessun allenamento (giornata di lavoro)</w:t>
            </w:r>
          </w:p>
        </w:tc>
      </w:tr>
      <w:tr w:rsidR="00FE17B7" w:rsidRPr="00F376D7" w14:paraId="20A1823B" w14:textId="77777777">
        <w:tc>
          <w:tcPr>
            <w:tcW w:w="2880" w:type="dxa"/>
          </w:tcPr>
          <w:p w14:paraId="20A7FA18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Venerdì</w:t>
            </w:r>
          </w:p>
        </w:tc>
        <w:tc>
          <w:tcPr>
            <w:tcW w:w="2880" w:type="dxa"/>
          </w:tcPr>
          <w:p w14:paraId="6732223D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Casa</w:t>
            </w:r>
          </w:p>
        </w:tc>
        <w:tc>
          <w:tcPr>
            <w:tcW w:w="2880" w:type="dxa"/>
          </w:tcPr>
          <w:p w14:paraId="09586EDB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Corpo libero + elastici</w:t>
            </w:r>
          </w:p>
        </w:tc>
      </w:tr>
      <w:tr w:rsidR="00FE17B7" w:rsidRPr="00F376D7" w14:paraId="769E0369" w14:textId="77777777">
        <w:tc>
          <w:tcPr>
            <w:tcW w:w="2880" w:type="dxa"/>
          </w:tcPr>
          <w:p w14:paraId="6F0DCD86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Sabato</w:t>
            </w:r>
          </w:p>
        </w:tc>
        <w:tc>
          <w:tcPr>
            <w:tcW w:w="2880" w:type="dxa"/>
          </w:tcPr>
          <w:p w14:paraId="7F928171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Casa</w:t>
            </w:r>
          </w:p>
        </w:tc>
        <w:tc>
          <w:tcPr>
            <w:tcW w:w="2880" w:type="dxa"/>
          </w:tcPr>
          <w:p w14:paraId="327CBE51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ABS Wheel + Pull-up bar</w:t>
            </w:r>
          </w:p>
        </w:tc>
      </w:tr>
      <w:tr w:rsidR="00FE17B7" w:rsidRPr="00F376D7" w14:paraId="026703F5" w14:textId="77777777">
        <w:tc>
          <w:tcPr>
            <w:tcW w:w="2880" w:type="dxa"/>
          </w:tcPr>
          <w:p w14:paraId="26F5D91E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Domenica</w:t>
            </w:r>
          </w:p>
        </w:tc>
        <w:tc>
          <w:tcPr>
            <w:tcW w:w="2880" w:type="dxa"/>
          </w:tcPr>
          <w:p w14:paraId="4097250C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Riposo</w:t>
            </w:r>
          </w:p>
        </w:tc>
        <w:tc>
          <w:tcPr>
            <w:tcW w:w="2880" w:type="dxa"/>
          </w:tcPr>
          <w:p w14:paraId="01750C57" w14:textId="77777777" w:rsidR="00FE17B7" w:rsidRPr="00F376D7" w:rsidRDefault="00000000">
            <w:pPr>
              <w:rPr>
                <w:rFonts w:ascii="Poppins" w:hAnsi="Poppins" w:cs="Poppins"/>
                <w:sz w:val="21"/>
                <w:szCs w:val="21"/>
              </w:rPr>
            </w:pPr>
            <w:r w:rsidRPr="00F376D7">
              <w:rPr>
                <w:rFonts w:ascii="Poppins" w:hAnsi="Poppins" w:cs="Poppins"/>
                <w:sz w:val="21"/>
                <w:szCs w:val="21"/>
              </w:rPr>
              <w:t>Recupero attivo o camminata leggera</w:t>
            </w:r>
          </w:p>
        </w:tc>
      </w:tr>
    </w:tbl>
    <w:p w14:paraId="450F70C6" w14:textId="77777777" w:rsidR="00D064C7" w:rsidRPr="00F376D7" w:rsidRDefault="00D064C7">
      <w:pPr>
        <w:rPr>
          <w:rFonts w:ascii="Poppins" w:hAnsi="Poppins" w:cs="Poppins"/>
          <w:sz w:val="21"/>
          <w:szCs w:val="21"/>
        </w:rPr>
      </w:pPr>
    </w:p>
    <w:sectPr w:rsidR="00D064C7" w:rsidRPr="00F376D7" w:rsidSect="00F376D7">
      <w:pgSz w:w="11900" w:h="1682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142470">
    <w:abstractNumId w:val="8"/>
  </w:num>
  <w:num w:numId="2" w16cid:durableId="126971375">
    <w:abstractNumId w:val="6"/>
  </w:num>
  <w:num w:numId="3" w16cid:durableId="490020802">
    <w:abstractNumId w:val="5"/>
  </w:num>
  <w:num w:numId="4" w16cid:durableId="577901955">
    <w:abstractNumId w:val="4"/>
  </w:num>
  <w:num w:numId="5" w16cid:durableId="1163400798">
    <w:abstractNumId w:val="7"/>
  </w:num>
  <w:num w:numId="6" w16cid:durableId="912665897">
    <w:abstractNumId w:val="3"/>
  </w:num>
  <w:num w:numId="7" w16cid:durableId="1236939362">
    <w:abstractNumId w:val="2"/>
  </w:num>
  <w:num w:numId="8" w16cid:durableId="1421222228">
    <w:abstractNumId w:val="1"/>
  </w:num>
  <w:num w:numId="9" w16cid:durableId="33484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6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757"/>
    <w:rsid w:val="002C5452"/>
    <w:rsid w:val="00326F90"/>
    <w:rsid w:val="00371FBA"/>
    <w:rsid w:val="004A68FA"/>
    <w:rsid w:val="00AA1D8D"/>
    <w:rsid w:val="00B47730"/>
    <w:rsid w:val="00CB0664"/>
    <w:rsid w:val="00D064C7"/>
    <w:rsid w:val="00F376D7"/>
    <w:rsid w:val="00FC693F"/>
    <w:rsid w:val="00FE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D1156A"/>
  <w14:defaultImageDpi w14:val="300"/>
  <w15:docId w15:val="{26C5ABAA-1194-094A-B3C2-4B7E9904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Adalberto Caccia</cp:lastModifiedBy>
  <cp:revision>3</cp:revision>
  <cp:lastPrinted>2025-09-30T11:57:00Z</cp:lastPrinted>
  <dcterms:created xsi:type="dcterms:W3CDTF">2013-12-23T23:15:00Z</dcterms:created>
  <dcterms:modified xsi:type="dcterms:W3CDTF">2025-09-30T15:46:00Z</dcterms:modified>
  <cp:category/>
</cp:coreProperties>
</file>
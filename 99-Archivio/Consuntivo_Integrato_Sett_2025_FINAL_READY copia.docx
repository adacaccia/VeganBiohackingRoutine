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Consuntivo Integrato - Settembre 2025</w:t>
      </w:r>
    </w:p>
    <w:p>
      <w:r>
        <w:t>Fonte: Cronometer (custom charts) + Palestra + Biometrici. Range: 1–30/09/2025.</w:t>
      </w:r>
    </w:p>
    <w:p>
      <w:pPr>
        <w:pStyle w:val="Heading2"/>
      </w:pPr>
      <w:r>
        <w:t>Cruscotto sintetico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Indicatore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Calorie medie (kcal)</w:t>
            </w:r>
          </w:p>
        </w:tc>
        <w:tc>
          <w:tcPr>
            <w:tcW w:type="dxa" w:w="4320"/>
          </w:tcPr>
          <w:p>
            <w:r>
              <w:t>2226</w:t>
            </w:r>
          </w:p>
        </w:tc>
      </w:tr>
      <w:tr>
        <w:tc>
          <w:tcPr>
            <w:tcW w:type="dxa" w:w="4320"/>
          </w:tcPr>
          <w:p>
            <w:r>
              <w:t>Fibra media (g)</w:t>
            </w:r>
          </w:p>
        </w:tc>
        <w:tc>
          <w:tcPr>
            <w:tcW w:type="dxa" w:w="4320"/>
          </w:tcPr>
          <w:p>
            <w:r>
              <w:t>85.2</w:t>
            </w:r>
          </w:p>
        </w:tc>
      </w:tr>
      <w:tr>
        <w:tc>
          <w:tcPr>
            <w:tcW w:type="dxa" w:w="4320"/>
          </w:tcPr>
          <w:p>
            <w:r>
              <w:t>Recovery medio (%)</w:t>
            </w:r>
          </w:p>
        </w:tc>
        <w:tc>
          <w:tcPr>
            <w:tcW w:type="dxa" w:w="4320"/>
          </w:tcPr>
          <w:p>
            <w:r>
              <w:t>56.3</w:t>
            </w:r>
          </w:p>
        </w:tc>
      </w:tr>
      <w:tr>
        <w:tc>
          <w:tcPr>
            <w:tcW w:type="dxa" w:w="4320"/>
          </w:tcPr>
          <w:p>
            <w:r>
              <w:t>HRV medio (ms)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  <w:tr>
        <w:tc>
          <w:tcPr>
            <w:tcW w:type="dxa" w:w="4320"/>
          </w:tcPr>
          <w:p>
            <w:r>
              <w:t>Sleep Score medio</w:t>
            </w:r>
          </w:p>
        </w:tc>
        <w:tc>
          <w:tcPr>
            <w:tcW w:type="dxa" w:w="4320"/>
          </w:tcPr>
          <w:p>
            <w:r>
              <w:t>76.3</w:t>
            </w:r>
          </w:p>
        </w:tc>
      </w:tr>
      <w:tr>
        <w:tc>
          <w:tcPr>
            <w:tcW w:type="dxa" w:w="4320"/>
          </w:tcPr>
          <w:p>
            <w:r>
              <w:t>Giorni allenati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Totale giorni mese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Heading2"/>
      </w:pPr>
      <w:r>
        <w:t>Dettaglio giornaliero (Giorno 1–30)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>
        <w:tc>
          <w:tcPr>
            <w:tcW w:type="dxa" w:w="309"/>
          </w:tcPr>
          <w:p>
            <w:r>
              <w:t>Giorno</w:t>
            </w:r>
          </w:p>
        </w:tc>
        <w:tc>
          <w:tcPr>
            <w:tcW w:type="dxa" w:w="309"/>
          </w:tcPr>
          <w:p>
            <w:r>
              <w:t>energy_kcal</w:t>
            </w:r>
          </w:p>
        </w:tc>
        <w:tc>
          <w:tcPr>
            <w:tcW w:type="dxa" w:w="309"/>
          </w:tcPr>
          <w:p>
            <w:r>
              <w:t>fiber_g</w:t>
            </w:r>
          </w:p>
        </w:tc>
        <w:tc>
          <w:tcPr>
            <w:tcW w:type="dxa" w:w="309"/>
          </w:tcPr>
          <w:p>
            <w:r>
              <w:t>fasting_flag_x</w:t>
            </w:r>
          </w:p>
        </w:tc>
        <w:tc>
          <w:tcPr>
            <w:tcW w:type="dxa" w:w="309"/>
          </w:tcPr>
          <w:p>
            <w:r>
              <w:t>fasting_flag_x</w:t>
            </w:r>
          </w:p>
        </w:tc>
        <w:tc>
          <w:tcPr>
            <w:tcW w:type="dxa" w:w="309"/>
          </w:tcPr>
          <w:p>
            <w:r>
              <w:t>Carbs</w:t>
            </w:r>
          </w:p>
        </w:tc>
        <w:tc>
          <w:tcPr>
            <w:tcW w:type="dxa" w:w="309"/>
          </w:tcPr>
          <w:p>
            <w:r>
              <w:t>Fat</w:t>
            </w:r>
          </w:p>
        </w:tc>
        <w:tc>
          <w:tcPr>
            <w:tcW w:type="dxa" w:w="309"/>
          </w:tcPr>
          <w:p>
            <w:r>
              <w:t>fasting_flag_y</w:t>
            </w:r>
          </w:p>
        </w:tc>
        <w:tc>
          <w:tcPr>
            <w:tcW w:type="dxa" w:w="309"/>
          </w:tcPr>
          <w:p>
            <w:r>
              <w:t>fasting_flag_y</w:t>
            </w:r>
          </w:p>
        </w:tc>
        <w:tc>
          <w:tcPr>
            <w:tcW w:type="dxa" w:w="309"/>
          </w:tcPr>
          <w:p>
            <w:r>
              <w:t>Protein</w:t>
            </w:r>
          </w:p>
        </w:tc>
        <w:tc>
          <w:tcPr>
            <w:tcW w:type="dxa" w:w="309"/>
          </w:tcPr>
          <w:p>
            <w:r>
              <w:t>Water</w:t>
            </w:r>
          </w:p>
        </w:tc>
        <w:tc>
          <w:tcPr>
            <w:tcW w:type="dxa" w:w="309"/>
          </w:tcPr>
          <w:p>
            <w:r>
              <w:t>fasting_flag_x</w:t>
            </w:r>
          </w:p>
        </w:tc>
        <w:tc>
          <w:tcPr>
            <w:tcW w:type="dxa" w:w="309"/>
          </w:tcPr>
          <w:p>
            <w:r>
              <w:t>fasting_flag_x</w:t>
            </w:r>
          </w:p>
        </w:tc>
        <w:tc>
          <w:tcPr>
            <w:tcW w:type="dxa" w:w="309"/>
          </w:tcPr>
          <w:p>
            <w:r>
              <w:t>Vitamins</w:t>
            </w:r>
          </w:p>
        </w:tc>
        <w:tc>
          <w:tcPr>
            <w:tcW w:type="dxa" w:w="309"/>
          </w:tcPr>
          <w:p>
            <w:r>
              <w:t>Minerals</w:t>
            </w:r>
          </w:p>
        </w:tc>
        <w:tc>
          <w:tcPr>
            <w:tcW w:type="dxa" w:w="309"/>
          </w:tcPr>
          <w:p>
            <w:r>
              <w:t>fasting_flag_y</w:t>
            </w:r>
          </w:p>
        </w:tc>
        <w:tc>
          <w:tcPr>
            <w:tcW w:type="dxa" w:w="309"/>
          </w:tcPr>
          <w:p>
            <w:r>
              <w:t>fasting_flag_y</w:t>
            </w:r>
          </w:p>
        </w:tc>
        <w:tc>
          <w:tcPr>
            <w:tcW w:type="dxa" w:w="309"/>
          </w:tcPr>
          <w:p>
            <w:r>
              <w:t>HRV medio</w:t>
            </w:r>
          </w:p>
        </w:tc>
        <w:tc>
          <w:tcPr>
            <w:tcW w:type="dxa" w:w="309"/>
          </w:tcPr>
          <w:p>
            <w:r>
              <w:t>DateTime</w:t>
            </w:r>
          </w:p>
        </w:tc>
        <w:tc>
          <w:tcPr>
            <w:tcW w:type="dxa" w:w="309"/>
          </w:tcPr>
          <w:p>
            <w:r>
              <w:t>Recovery</w:t>
            </w:r>
          </w:p>
        </w:tc>
        <w:tc>
          <w:tcPr>
            <w:tcW w:type="dxa" w:w="309"/>
          </w:tcPr>
          <w:p>
            <w:r>
              <w:t>Sleep Score</w:t>
            </w:r>
          </w:p>
        </w:tc>
        <w:tc>
          <w:tcPr>
            <w:tcW w:type="dxa" w:w="309"/>
          </w:tcPr>
          <w:p>
            <w:r>
              <w:t>Fasting</w:t>
            </w:r>
          </w:p>
        </w:tc>
        <w:tc>
          <w:tcPr>
            <w:tcW w:type="dxa" w:w="309"/>
          </w:tcPr>
          <w:p>
            <w:r>
              <w:t>day</w:t>
            </w:r>
          </w:p>
        </w:tc>
        <w:tc>
          <w:tcPr>
            <w:tcW w:type="dxa" w:w="309"/>
          </w:tcPr>
          <w:p>
            <w:r>
              <w:t>workout</w:t>
            </w:r>
          </w:p>
        </w:tc>
        <w:tc>
          <w:tcPr>
            <w:tcW w:type="dxa" w:w="309"/>
          </w:tcPr>
          <w:p>
            <w:r>
              <w:t>exercises</w:t>
            </w:r>
          </w:p>
        </w:tc>
        <w:tc>
          <w:tcPr>
            <w:tcW w:type="dxa" w:w="309"/>
          </w:tcPr>
          <w:p>
            <w:r>
              <w:t>is_workout</w:t>
            </w:r>
          </w:p>
        </w:tc>
        <w:tc>
          <w:tcPr>
            <w:tcW w:type="dxa" w:w="309"/>
          </w:tcPr>
          <w:p>
            <w:r>
              <w:t>num_exercises</w:t>
            </w:r>
          </w:p>
        </w:tc>
        <w:tc>
          <w:tcPr>
            <w:tcW w:type="dxa" w:w="309"/>
          </w:tcPr>
          <w:p>
            <w:r>
              <w:t>week_range</w:t>
            </w:r>
          </w:p>
        </w:tc>
      </w:tr>
      <w:tr>
        <w:tc>
          <w:tcPr>
            <w:tcW w:type="dxa" w:w="309"/>
          </w:tcPr>
          <w:p>
            <w:r>
              <w:t>1</w:t>
            </w:r>
          </w:p>
        </w:tc>
        <w:tc>
          <w:tcPr>
            <w:tcW w:type="dxa" w:w="309"/>
          </w:tcPr>
          <w:p>
            <w:r>
              <w:t>2006.62</w:t>
            </w:r>
          </w:p>
        </w:tc>
        <w:tc>
          <w:tcPr>
            <w:tcW w:type="dxa" w:w="309"/>
          </w:tcPr>
          <w:p>
            <w:r>
              <w:t>93.27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333.02</w:t>
            </w:r>
          </w:p>
        </w:tc>
        <w:tc>
          <w:tcPr>
            <w:tcW w:type="dxa" w:w="309"/>
          </w:tcPr>
          <w:p>
            <w:r>
              <w:t>63.74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95.21</w:t>
            </w:r>
          </w:p>
        </w:tc>
        <w:tc>
          <w:tcPr>
            <w:tcW w:type="dxa" w:w="309"/>
          </w:tcPr>
          <w:p>
            <w:r>
              <w:t>3779.33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96.77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0, dtype: object</w:t>
            </w:r>
          </w:p>
        </w:tc>
        <w:tc>
          <w:tcPr>
            <w:tcW w:type="dxa" w:w="309"/>
          </w:tcPr>
          <w:p>
            <w:r>
              <w:t>25.3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LUN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Tirate alla lat machine con presa ampia: 4x10, 40,45,40,40Kg, però ho trovato la macchina con una barra lunga ma con presa perpendicolare alla barra: era comunque ampii, quindi l’ho usata ugualmente… i 45Kg erano veramente al limite... | Rematore su gamba e braccio singoli: 3x12x lato, 8,10,12Kg: posso fare di più la prossima volta! | Cable Pullover in piedi: 3x12, 20,25,30Kg ma proprio al limite! | Curl bicipiti con bilanciere: 3x10 16Kg (6kg bilanciere + 2x5Kg dischi): un po’ al limite, molta fatica nelle ultime 2-3 ripetizioni. | Plank: 3x1’00" sempre al limite! | Mountain Climber 3x30”: 18,13,13 ripetute, veramente stanco alla fine!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2</w:t>
            </w:r>
          </w:p>
        </w:tc>
        <w:tc>
          <w:tcPr>
            <w:tcW w:type="dxa" w:w="309"/>
          </w:tcPr>
          <w:p>
            <w:r>
              <w:t>2790.82</w:t>
            </w:r>
          </w:p>
        </w:tc>
        <w:tc>
          <w:tcPr>
            <w:tcW w:type="dxa" w:w="309"/>
          </w:tcPr>
          <w:p>
            <w:r>
              <w:t>97.01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393.58</w:t>
            </w:r>
          </w:p>
        </w:tc>
        <w:tc>
          <w:tcPr>
            <w:tcW w:type="dxa" w:w="309"/>
          </w:tcPr>
          <w:p>
            <w:r>
              <w:t>101.85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129.42</w:t>
            </w:r>
          </w:p>
        </w:tc>
        <w:tc>
          <w:tcPr>
            <w:tcW w:type="dxa" w:w="309"/>
          </w:tcPr>
          <w:p>
            <w:r>
              <w:t>4423.92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93.12</w:t>
            </w:r>
          </w:p>
        </w:tc>
        <w:tc>
          <w:tcPr>
            <w:tcW w:type="dxa" w:w="309"/>
          </w:tcPr>
          <w:p>
            <w:r>
              <w:t>93.44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1, dtype: object</w:t>
            </w:r>
          </w:p>
        </w:tc>
        <w:tc>
          <w:tcPr>
            <w:tcW w:type="dxa" w:w="309"/>
          </w:tcPr>
          <w:p>
            <w:r>
              <w:t>38.12048192771084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79.0</w:t>
            </w:r>
          </w:p>
        </w:tc>
        <w:tc>
          <w:tcPr>
            <w:tcW w:type="dxa" w:w="309"/>
          </w:tcPr>
          <w:p>
            <w:r>
              <w:t>85.0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MAR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4x12: tranquillo | Camminata e affondi con manubri: ho fatto la versione statica, per evitare problemi di equilibrio, 3x10xlato, con pesi: 10, 12, 14 Kg x lato | Hip Thrust con bilanciere su panca: 3x12 fatto con disco, pesi 0,2.5,2.5Kg | Sollevamento gambe tese da fermo: 3x12: Ok | Crunch: 3x15 Ok, ma faticoso | Plank laterale: 2x lato, 0:53, 0:48, 0:52, 0:30 faticosissimo!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3</w:t>
            </w:r>
          </w:p>
        </w:tc>
        <w:tc>
          <w:tcPr>
            <w:tcW w:type="dxa" w:w="309"/>
          </w:tcPr>
          <w:p>
            <w:r>
              <w:t>2175.5</w:t>
            </w:r>
          </w:p>
        </w:tc>
        <w:tc>
          <w:tcPr>
            <w:tcW w:type="dxa" w:w="309"/>
          </w:tcPr>
          <w:p>
            <w:r>
              <w:t>80.5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322.65</w:t>
            </w:r>
          </w:p>
        </w:tc>
        <w:tc>
          <w:tcPr>
            <w:tcW w:type="dxa" w:w="309"/>
          </w:tcPr>
          <w:p>
            <w:r>
              <w:t>85.58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90.26</w:t>
            </w:r>
          </w:p>
        </w:tc>
        <w:tc>
          <w:tcPr>
            <w:tcW w:type="dxa" w:w="309"/>
          </w:tcPr>
          <w:p>
            <w:r>
              <w:t>4269.83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95.56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2, dtype: object</w:t>
            </w:r>
          </w:p>
        </w:tc>
        <w:tc>
          <w:tcPr>
            <w:tcW w:type="dxa" w:w="309"/>
          </w:tcPr>
          <w:p>
            <w:r>
              <w:t>29.179775280898877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59.0</w:t>
            </w:r>
          </w:p>
        </w:tc>
        <w:tc>
          <w:tcPr>
            <w:tcW w:type="dxa" w:w="309"/>
          </w:tcPr>
          <w:p>
            <w:r>
              <w:t>69.0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MER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piana con bilanciere (ho optato per questa versione, ma naturalmente dimi tu se va bene): 4x10, con pesi: 20,25,27.5,30Kg (considerando bilanciere da 10Kg+dischi) | Shoulder Press con manubri: 3x10, 2x6, 2x8, 2x8 Kg | Tirate al mento con bilanciere: 3x10, 15,20,22.5Kg | Push-up 3xMax: 12,9,11 (ero già distrutto!) | Pressdown con impugnatura a corda: 3x12, 15,15,17.5Kg (mi sono "dimenticato" di alzare il peso tra la prima e la seconda serie) | Crunch a bicicletta: stavolta l'ho trovato molto molto divertente! E mi sembra di averlo anche fatto meglio, anche se sempre molto faticoso! 3x15 si intende "15 per lato"? io ne ho fatti 20,20,22 in totale, quindi per lato sarebbero 10,10,11...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4</w:t>
            </w:r>
          </w:p>
        </w:tc>
        <w:tc>
          <w:tcPr>
            <w:tcW w:type="dxa" w:w="309"/>
          </w:tcPr>
          <w:p>
            <w:r>
              <w:t>1974.3</w:t>
            </w:r>
          </w:p>
        </w:tc>
        <w:tc>
          <w:tcPr>
            <w:tcW w:type="dxa" w:w="309"/>
          </w:tcPr>
          <w:p>
            <w:r>
              <w:t>86.67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337.26</w:t>
            </w:r>
          </w:p>
        </w:tc>
        <w:tc>
          <w:tcPr>
            <w:tcW w:type="dxa" w:w="309"/>
          </w:tcPr>
          <w:p>
            <w:r>
              <w:t>59.63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92.39</w:t>
            </w:r>
          </w:p>
        </w:tc>
        <w:tc>
          <w:tcPr>
            <w:tcW w:type="dxa" w:w="309"/>
          </w:tcPr>
          <w:p>
            <w:r>
              <w:t>4315.4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93.82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3, dtype: object</w:t>
            </w:r>
          </w:p>
        </w:tc>
        <w:tc>
          <w:tcPr>
            <w:tcW w:type="dxa" w:w="309"/>
          </w:tcPr>
          <w:p>
            <w:r>
              <w:t>24.46511627906977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61.0</w:t>
            </w:r>
          </w:p>
        </w:tc>
        <w:tc>
          <w:tcPr>
            <w:tcW w:type="dxa" w:w="309"/>
          </w:tcPr>
          <w:p>
            <w:r>
              <w:t>77.0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GIO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Lat Machine 4x10x35-35-40-40 | Rematore 3x12x20-24-28 | Cable Pullover 3x12x15 | Curl bicipiti 3x10x20 | Plank 3x60sec | Mountain Climber 3x30sec: 12-11-12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5</w:t>
            </w:r>
          </w:p>
        </w:tc>
        <w:tc>
          <w:tcPr>
            <w:tcW w:type="dxa" w:w="309"/>
          </w:tcPr>
          <w:p>
            <w:r>
              <w:t>2213.58</w:t>
            </w:r>
          </w:p>
        </w:tc>
        <w:tc>
          <w:tcPr>
            <w:tcW w:type="dxa" w:w="309"/>
          </w:tcPr>
          <w:p>
            <w:r>
              <w:t>81.39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326.37</w:t>
            </w:r>
          </w:p>
        </w:tc>
        <w:tc>
          <w:tcPr>
            <w:tcW w:type="dxa" w:w="309"/>
          </w:tcPr>
          <w:p>
            <w:r>
              <w:t>86.84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90.21</w:t>
            </w:r>
          </w:p>
        </w:tc>
        <w:tc>
          <w:tcPr>
            <w:tcW w:type="dxa" w:w="309"/>
          </w:tcPr>
          <w:p>
            <w:r>
              <w:t>4179.9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96.17</w:t>
            </w:r>
          </w:p>
        </w:tc>
        <w:tc>
          <w:tcPr>
            <w:tcW w:type="dxa" w:w="309"/>
          </w:tcPr>
          <w:p>
            <w:r>
              <w:t>94.83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4, dtype: object</w:t>
            </w:r>
          </w:p>
        </w:tc>
        <w:tc>
          <w:tcPr>
            <w:tcW w:type="dxa" w:w="309"/>
          </w:tcPr>
          <w:p>
            <w:r>
              <w:t>30.697916666666668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74.0</w:t>
            </w:r>
          </w:p>
        </w:tc>
        <w:tc>
          <w:tcPr>
            <w:tcW w:type="dxa" w:w="309"/>
          </w:tcPr>
          <w:p>
            <w:r>
              <w:t>83.0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VEN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4x12: affaticamento verso la fine di ogni serie (ok!) | Affondi statici con manubri: 3x10 x lato, 6-8-10Kg per lato; ho trovato più facile farlo statico, ma compiendo il passo, richiamando l'altra gamba e raggiungendo, così, la stazione eretta a distanza di un passo da dove ero partito; invece l'altra volta avevo fatto sempre "undo" del passo, ritornando staticamente indietro: esercizio più pesante, ed eccesso di carico! Che ne dici? | Hip Thrust: 3x12, 4-6-8Kg; lo sento già molto difficile, tanto che il peso aggiuntivo ho iniziato a sentirlo solo all'ultima serie, quando era diventato di 8Kg! Prima non lo sentivo proprio, tanto era duro da fare già il movimento di per sé! | Sollevamento gambe tese da terra: 3x12, ok ma devo ancora sincronizzare bene la respirazione, per evitare di farlo in apnea... | Crunch: 3x15: fantastico come un esercizio così semplice possa essere tanto duro da fare! Faticoso, ma ok! | Plank laterale: 2x lato x1'00" ciascuno: fantastico quanto è difficile, ma verso la fine mi concentro sulla respirazione, per arrivare a meta!!!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6</w:t>
            </w:r>
          </w:p>
        </w:tc>
        <w:tc>
          <w:tcPr>
            <w:tcW w:type="dxa" w:w="309"/>
          </w:tcPr>
          <w:p>
            <w:r>
              <w:t>2325.46</w:t>
            </w:r>
          </w:p>
        </w:tc>
        <w:tc>
          <w:tcPr>
            <w:tcW w:type="dxa" w:w="309"/>
          </w:tcPr>
          <w:p>
            <w:r>
              <w:t>77.18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341.01</w:t>
            </w:r>
          </w:p>
        </w:tc>
        <w:tc>
          <w:tcPr>
            <w:tcW w:type="dxa" w:w="309"/>
          </w:tcPr>
          <w:p>
            <w:r>
              <w:t>90.2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104.09</w:t>
            </w:r>
          </w:p>
        </w:tc>
        <w:tc>
          <w:tcPr>
            <w:tcW w:type="dxa" w:w="309"/>
          </w:tcPr>
          <w:p>
            <w:r>
              <w:t>3982.65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96.79</w:t>
            </w:r>
          </w:p>
        </w:tc>
        <w:tc>
          <w:tcPr>
            <w:tcW w:type="dxa" w:w="309"/>
          </w:tcPr>
          <w:p>
            <w:r>
              <w:t>99.08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5, dtype: object</w:t>
            </w:r>
          </w:p>
        </w:tc>
        <w:tc>
          <w:tcPr>
            <w:tcW w:type="dxa" w:w="309"/>
          </w:tcPr>
          <w:p>
            <w:r>
              <w:t>27.10843373493976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71.0</w:t>
            </w:r>
          </w:p>
        </w:tc>
        <w:tc>
          <w:tcPr>
            <w:tcW w:type="dxa" w:w="309"/>
          </w:tcPr>
          <w:p>
            <w:r>
              <w:t>86.0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SAB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7</w:t>
            </w:r>
          </w:p>
        </w:tc>
        <w:tc>
          <w:tcPr>
            <w:tcW w:type="dxa" w:w="309"/>
          </w:tcPr>
          <w:p>
            <w:r>
              <w:t>2775.62</w:t>
            </w:r>
          </w:p>
        </w:tc>
        <w:tc>
          <w:tcPr>
            <w:tcW w:type="dxa" w:w="309"/>
          </w:tcPr>
          <w:p>
            <w:r>
              <w:t>80.35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449.76</w:t>
            </w:r>
          </w:p>
        </w:tc>
        <w:tc>
          <w:tcPr>
            <w:tcW w:type="dxa" w:w="309"/>
          </w:tcPr>
          <w:p>
            <w:r>
              <w:t>85.65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113.88</w:t>
            </w:r>
          </w:p>
        </w:tc>
        <w:tc>
          <w:tcPr>
            <w:tcW w:type="dxa" w:w="309"/>
          </w:tcPr>
          <w:p>
            <w:r>
              <w:t>3950.29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95.84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6, dtype: object</w:t>
            </w:r>
          </w:p>
        </w:tc>
        <w:tc>
          <w:tcPr>
            <w:tcW w:type="dxa" w:w="309"/>
          </w:tcPr>
          <w:p>
            <w:r>
              <w:t>25.778846153846153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50.0</w:t>
            </w:r>
          </w:p>
        </w:tc>
        <w:tc>
          <w:tcPr>
            <w:tcW w:type="dxa" w:w="309"/>
          </w:tcPr>
          <w:p>
            <w:r>
              <w:t>69.0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DOM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1–7/9</w:t>
            </w:r>
          </w:p>
        </w:tc>
      </w:tr>
      <w:tr>
        <w:tc>
          <w:tcPr>
            <w:tcW w:type="dxa" w:w="309"/>
          </w:tcPr>
          <w:p>
            <w:r>
              <w:t>8</w:t>
            </w:r>
          </w:p>
        </w:tc>
        <w:tc>
          <w:tcPr>
            <w:tcW w:type="dxa" w:w="309"/>
          </w:tcPr>
          <w:p>
            <w:r>
              <w:t>2021.21</w:t>
            </w:r>
          </w:p>
        </w:tc>
        <w:tc>
          <w:tcPr>
            <w:tcW w:type="dxa" w:w="309"/>
          </w:tcPr>
          <w:p>
            <w:r>
              <w:t>65.23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313.01</w:t>
            </w:r>
          </w:p>
        </w:tc>
        <w:tc>
          <w:tcPr>
            <w:tcW w:type="dxa" w:w="309"/>
          </w:tcPr>
          <w:p>
            <w:r>
              <w:t>52.21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75.84</w:t>
            </w:r>
          </w:p>
        </w:tc>
        <w:tc>
          <w:tcPr>
            <w:tcW w:type="dxa" w:w="309"/>
          </w:tcPr>
          <w:p>
            <w:r>
              <w:t>4125.93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95.28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7, dtype: object</w:t>
            </w:r>
          </w:p>
        </w:tc>
        <w:tc>
          <w:tcPr>
            <w:tcW w:type="dxa" w:w="309"/>
          </w:tcPr>
          <w:p>
            <w:r>
              <w:t>30.488095238095237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48.0</w:t>
            </w:r>
          </w:p>
        </w:tc>
        <w:tc>
          <w:tcPr>
            <w:tcW w:type="dxa" w:w="309"/>
          </w:tcPr>
          <w:p>
            <w:r>
              <w:t>71.0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LUN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piana con bilanciere: 3x10, 3x30Kg mi sentivo al limite già verso la ripetizione 7 di 10, e la 10 molto vicina all’atto mancato, specie nella ripetizione 4... | Shoulder press con manubri: 3x10, 3x6 per lato, vicino all’atto mancato alla 3' serie | Tirate al mento con bilanciere: 3x10, 3x20Kg, sento che la prossima volta posso provare 3x25Kg | Push-up: 3x12, cioè siccome ne ho fatte 12 alla prima serie, allora poi ho provato a mantenere 12 nelle altre due… quasi impossibile! | Pressdown con impugnatura a corda: 3x12, 3x15Kg i 20Kg sono ancora impossibili, ma la prossima volta mi cerco una delle macchine che ha i mezzi pesi, così provo 3x17,5Kg! | Crunch a bicicletta: 3x15 per lato, tutto ok, divertentissimo e ho proprio sentito il core in tensione, specialmente all’ultima serie...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9</w:t>
            </w:r>
          </w:p>
        </w:tc>
        <w:tc>
          <w:tcPr>
            <w:tcW w:type="dxa" w:w="309"/>
          </w:tcPr>
          <w:p>
            <w:r>
              <w:t>2419.62</w:t>
            </w:r>
          </w:p>
        </w:tc>
        <w:tc>
          <w:tcPr>
            <w:tcW w:type="dxa" w:w="309"/>
          </w:tcPr>
          <w:p>
            <w:r>
              <w:t>81.52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343.47</w:t>
            </w:r>
          </w:p>
        </w:tc>
        <w:tc>
          <w:tcPr>
            <w:tcW w:type="dxa" w:w="309"/>
          </w:tcPr>
          <w:p>
            <w:r>
              <w:t>103.11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94.92</w:t>
            </w:r>
          </w:p>
        </w:tc>
        <w:tc>
          <w:tcPr>
            <w:tcW w:type="dxa" w:w="309"/>
          </w:tcPr>
          <w:p>
            <w:r>
              <w:t>3716.37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93.5</w:t>
            </w:r>
          </w:p>
        </w:tc>
        <w:tc>
          <w:tcPr>
            <w:tcW w:type="dxa" w:w="309"/>
          </w:tcPr>
          <w:p>
            <w:r>
              <w:t>98.91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8, dtype: object</w:t>
            </w:r>
          </w:p>
        </w:tc>
        <w:tc>
          <w:tcPr>
            <w:tcW w:type="dxa" w:w="309"/>
          </w:tcPr>
          <w:p>
            <w:r>
              <w:t>33.48351648351648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76.0</w:t>
            </w:r>
          </w:p>
        </w:tc>
        <w:tc>
          <w:tcPr>
            <w:tcW w:type="dxa" w:w="309"/>
          </w:tcPr>
          <w:p>
            <w:r>
              <w:t>85.0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MAR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Tirate alla Lat Machine con presa ampia: 4x10x42.5Kg: il Valeas ha attrezzi moderni con valutazione complessiva del carico... limite verso la 9-10, esercizio davvero intenso! | Rematore su gamba e braccio singoli: 3x12x14Kg per lato: faticoso, ma sono stato vicino al limite solo nelle ultimissime ripetizioni... | Cable pullover in piedi: 3x12x17.5Kg tutto OK, non ho però provato i 20Kg | Curl bicipiti con bilanciere: 3x10x20Kg (bilanciere 10Kg + 2 dischi da 5Kg): durissimo, limite verso la 9-10 ad ogni serie! | Plank: 3x1'00" Amo questo esercizio per la fatica estrema che si prova, nella sua estrema semplicità! Sono arrivato al minuto più al limite al primo, mentre al terzo ero forse pronto a stare in posizione di più! | Mountain Climber: 3x30" = 3x30 complessivi, 15 per lato: ritmo sostenuto, sempre più difficile da mantenere, serie dopo serie!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10</w:t>
            </w:r>
          </w:p>
        </w:tc>
        <w:tc>
          <w:tcPr>
            <w:tcW w:type="dxa" w:w="309"/>
          </w:tcPr>
          <w:p>
            <w:r>
              <w:t>2557.36</w:t>
            </w:r>
          </w:p>
        </w:tc>
        <w:tc>
          <w:tcPr>
            <w:tcW w:type="dxa" w:w="309"/>
          </w:tcPr>
          <w:p>
            <w:r>
              <w:t>99.15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410.39</w:t>
            </w:r>
          </w:p>
        </w:tc>
        <w:tc>
          <w:tcPr>
            <w:tcW w:type="dxa" w:w="309"/>
          </w:tcPr>
          <w:p>
            <w:r>
              <w:t>80.22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112.44</w:t>
            </w:r>
          </w:p>
        </w:tc>
        <w:tc>
          <w:tcPr>
            <w:tcW w:type="dxa" w:w="309"/>
          </w:tcPr>
          <w:p>
            <w:r>
              <w:t>3979.46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98.13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9, dtype: object</w:t>
            </w:r>
          </w:p>
        </w:tc>
        <w:tc>
          <w:tcPr>
            <w:tcW w:type="dxa" w:w="309"/>
          </w:tcPr>
          <w:p>
            <w:r>
              <w:t>23.761904761904763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48.0</w:t>
            </w:r>
          </w:p>
        </w:tc>
        <w:tc>
          <w:tcPr>
            <w:tcW w:type="dxa" w:w="309"/>
          </w:tcPr>
          <w:p>
            <w:r>
              <w:t>75.0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MER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4x12: abbastanza liscio | Camminata e affondi con manubri 3x10 per lato, ne ho fatti in realtà 3x15 nelle prime due serie, per sbaglio! Poi la terza, tornando a 3x10, molto più tranquilla! Tutte con 10Kg per lato. Ed ho anche iniziato a camminare, 3-4 passi e poi torno indietro, in modo da non fare il "peripatetico"nell'intera palestra! | Hip Thust con bilanciere su panca 3x12x8Kg: duro ma abbastanza tranquillo | Sollevamento gambe tese da terra 3x12: ok | Crunch 3x15: sempre scioccante come un piccolo movimento così possa veramente scioccare il core! Ho visto in palestra anche una macchina che sembrava riprodurre questo movimento, allora per curiosità mi chiedo a che serva.... | Plank laterale: 2x lato, 1'00": fantastico come solo pochi centimetri di elevazione laterale possano distruggermi così tanto!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11</w:t>
            </w:r>
          </w:p>
        </w:tc>
        <w:tc>
          <w:tcPr>
            <w:tcW w:type="dxa" w:w="309"/>
          </w:tcPr>
          <w:p>
            <w:r>
              <w:t>2405.51</w:t>
            </w:r>
          </w:p>
        </w:tc>
        <w:tc>
          <w:tcPr>
            <w:tcW w:type="dxa" w:w="309"/>
          </w:tcPr>
          <w:p>
            <w:r>
              <w:t>107.9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412.47</w:t>
            </w:r>
          </w:p>
        </w:tc>
        <w:tc>
          <w:tcPr>
            <w:tcW w:type="dxa" w:w="309"/>
          </w:tcPr>
          <w:p>
            <w:r>
              <w:t>65.21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113.56</w:t>
            </w:r>
          </w:p>
        </w:tc>
        <w:tc>
          <w:tcPr>
            <w:tcW w:type="dxa" w:w="309"/>
          </w:tcPr>
          <w:p>
            <w:r>
              <w:t>4068.28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98.53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10, dtype: object</w:t>
            </w:r>
          </w:p>
        </w:tc>
        <w:tc>
          <w:tcPr>
            <w:tcW w:type="dxa" w:w="309"/>
          </w:tcPr>
          <w:p>
            <w:r>
              <w:t>29.9875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64.0</w:t>
            </w:r>
          </w:p>
        </w:tc>
        <w:tc>
          <w:tcPr>
            <w:tcW w:type="dxa" w:w="309"/>
          </w:tcPr>
          <w:p>
            <w:r>
              <w:t>73.0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GIO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con bilanciere (panca piana) 4x10x30Kg: sempre al limite, e all’ultima serie ho fatto solo 7 ripetizioni! | Shoulder press con manubri: 3x10x10Kg per lato: molto molto al limite, non so come avevo fatto a fare 12Kg per lato l’altra volta... | Tirate al mento con bilanciere: 3x10x20Kg: ok | Pressdown con impugnatura a corda: 3x12x15Kg: molto al limite nelle ultime ripetizioni... | Push-up: 3x10, non una di più! | Crunch a bicicletta: 3x15 per lato: fatto 10 per lato alla prima serie, per sbaglio, poi 15: sempre divertente, anche se il core grida pietà!!!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12</w:t>
            </w:r>
          </w:p>
        </w:tc>
        <w:tc>
          <w:tcPr>
            <w:tcW w:type="dxa" w:w="309"/>
          </w:tcPr>
          <w:p>
            <w:r>
              <w:t>3113.97</w:t>
            </w:r>
          </w:p>
        </w:tc>
        <w:tc>
          <w:tcPr>
            <w:tcW w:type="dxa" w:w="309"/>
          </w:tcPr>
          <w:p>
            <w:r>
              <w:t>65.61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613.71</w:t>
            </w:r>
          </w:p>
        </w:tc>
        <w:tc>
          <w:tcPr>
            <w:tcW w:type="dxa" w:w="309"/>
          </w:tcPr>
          <w:p>
            <w:r>
              <w:t>74.85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75.36</w:t>
            </w:r>
          </w:p>
        </w:tc>
        <w:tc>
          <w:tcPr>
            <w:tcW w:type="dxa" w:w="309"/>
          </w:tcPr>
          <w:p>
            <w:r>
              <w:t>4805.45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88.34</w:t>
            </w:r>
          </w:p>
        </w:tc>
        <w:tc>
          <w:tcPr>
            <w:tcW w:type="dxa" w:w="309"/>
          </w:tcPr>
          <w:p>
            <w:r>
              <w:t>94.82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11, dtype: object</w:t>
            </w:r>
          </w:p>
        </w:tc>
        <w:tc>
          <w:tcPr>
            <w:tcW w:type="dxa" w:w="309"/>
          </w:tcPr>
          <w:p>
            <w:r>
              <w:t>31.337078651685392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64.0</w:t>
            </w:r>
          </w:p>
        </w:tc>
        <w:tc>
          <w:tcPr>
            <w:tcW w:type="dxa" w:w="309"/>
          </w:tcPr>
          <w:p>
            <w:r>
              <w:t>77.0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VEN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13</w:t>
            </w:r>
          </w:p>
        </w:tc>
        <w:tc>
          <w:tcPr>
            <w:tcW w:type="dxa" w:w="309"/>
          </w:tcPr>
          <w:p>
            <w:r>
              <w:t>2533.9</w:t>
            </w:r>
          </w:p>
        </w:tc>
        <w:tc>
          <w:tcPr>
            <w:tcW w:type="dxa" w:w="309"/>
          </w:tcPr>
          <w:p>
            <w:r>
              <w:t>89.59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394.5</w:t>
            </w:r>
          </w:p>
        </w:tc>
        <w:tc>
          <w:tcPr>
            <w:tcW w:type="dxa" w:w="309"/>
          </w:tcPr>
          <w:p>
            <w:r>
              <w:t>91.53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88.54</w:t>
            </w:r>
          </w:p>
        </w:tc>
        <w:tc>
          <w:tcPr>
            <w:tcW w:type="dxa" w:w="309"/>
          </w:tcPr>
          <w:p>
            <w:r>
              <w:t>3837.48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96.15</w:t>
            </w:r>
          </w:p>
        </w:tc>
        <w:tc>
          <w:tcPr>
            <w:tcW w:type="dxa" w:w="309"/>
          </w:tcPr>
          <w:p>
            <w:r>
              <w:t>98.09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12, dtype: object</w:t>
            </w:r>
          </w:p>
        </w:tc>
        <w:tc>
          <w:tcPr>
            <w:tcW w:type="dxa" w:w="309"/>
          </w:tcPr>
          <w:p>
            <w:r>
              <w:t>25.96808510638298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44.0</w:t>
            </w:r>
          </w:p>
        </w:tc>
        <w:tc>
          <w:tcPr>
            <w:tcW w:type="dxa" w:w="309"/>
          </w:tcPr>
          <w:p>
            <w:r>
              <w:t>75.0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SAB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14</w:t>
            </w:r>
          </w:p>
        </w:tc>
        <w:tc>
          <w:tcPr>
            <w:tcW w:type="dxa" w:w="309"/>
          </w:tcPr>
          <w:p>
            <w:r>
              <w:t>2477.36</w:t>
            </w:r>
          </w:p>
        </w:tc>
        <w:tc>
          <w:tcPr>
            <w:tcW w:type="dxa" w:w="309"/>
          </w:tcPr>
          <w:p>
            <w:r>
              <w:t>92.01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390.33</w:t>
            </w:r>
          </w:p>
        </w:tc>
        <w:tc>
          <w:tcPr>
            <w:tcW w:type="dxa" w:w="309"/>
          </w:tcPr>
          <w:p>
            <w:r>
              <w:t>90.27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91.83</w:t>
            </w:r>
          </w:p>
        </w:tc>
        <w:tc>
          <w:tcPr>
            <w:tcW w:type="dxa" w:w="309"/>
          </w:tcPr>
          <w:p>
            <w:r>
              <w:t>4177.2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96.28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13, dtype: object</w:t>
            </w:r>
          </w:p>
        </w:tc>
        <w:tc>
          <w:tcPr>
            <w:tcW w:type="dxa" w:w="309"/>
          </w:tcPr>
          <w:p>
            <w:r>
              <w:t>26.264367816091955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33.0</w:t>
            </w:r>
          </w:p>
        </w:tc>
        <w:tc>
          <w:tcPr>
            <w:tcW w:type="dxa" w:w="309"/>
          </w:tcPr>
          <w:p>
            <w:r>
              <w:t>64.0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DOM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8–14/9</w:t>
            </w:r>
          </w:p>
        </w:tc>
      </w:tr>
      <w:tr>
        <w:tc>
          <w:tcPr>
            <w:tcW w:type="dxa" w:w="309"/>
          </w:tcPr>
          <w:p>
            <w:r>
              <w:t>15</w:t>
            </w:r>
          </w:p>
        </w:tc>
        <w:tc>
          <w:tcPr>
            <w:tcW w:type="dxa" w:w="309"/>
          </w:tcPr>
          <w:p>
            <w:r>
              <w:t>2083.4</w:t>
            </w:r>
          </w:p>
        </w:tc>
        <w:tc>
          <w:tcPr>
            <w:tcW w:type="dxa" w:w="309"/>
          </w:tcPr>
          <w:p>
            <w:r>
              <w:t>91.11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362.57</w:t>
            </w:r>
          </w:p>
        </w:tc>
        <w:tc>
          <w:tcPr>
            <w:tcW w:type="dxa" w:w="309"/>
          </w:tcPr>
          <w:p>
            <w:r>
              <w:t>66.13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111.65</w:t>
            </w:r>
          </w:p>
        </w:tc>
        <w:tc>
          <w:tcPr>
            <w:tcW w:type="dxa" w:w="309"/>
          </w:tcPr>
          <w:p>
            <w:r>
              <w:t>4249.33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99.68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14, dtype: object</w:t>
            </w:r>
          </w:p>
        </w:tc>
        <w:tc>
          <w:tcPr>
            <w:tcW w:type="dxa" w:w="309"/>
          </w:tcPr>
          <w:p>
            <w:r>
              <w:t>25.32941176470588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34.0</w:t>
            </w:r>
          </w:p>
        </w:tc>
        <w:tc>
          <w:tcPr>
            <w:tcW w:type="dxa" w:w="309"/>
          </w:tcPr>
          <w:p>
            <w:r>
              <w:t>63.0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LUN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Tirate alla lat machine con presa ampia: 4x10x40Kg: tutto ok, quasi non mi accorgevo della fine delle ripetizioni! | Rematore su gamba e braccio singoli: 3x12x16Kg per lato: ho aumentato come previsto, e sono stato quasi sempre al limite! | Cable Pullover in piedi: 3xx12x17.5Kg: ho aumentato da 15Kg, e sono stato quasi sempre al limite anche qui! | Curl bicipiti con bilanciere: 3x10x22.5Kg: ho aumentato anche qui, e sono stato quasi sempre al limite! | Plank 3x1'00": sempre durissimo, ma forse un pochino di meno, stavolta... | Mountain Climber 3x30": 10-10-5, non ce la facevo più!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16</w:t>
            </w:r>
          </w:p>
        </w:tc>
        <w:tc>
          <w:tcPr>
            <w:tcW w:type="dxa" w:w="309"/>
          </w:tcPr>
          <w:p>
            <w:r>
              <w:t>2666.94</w:t>
            </w:r>
          </w:p>
        </w:tc>
        <w:tc>
          <w:tcPr>
            <w:tcW w:type="dxa" w:w="309"/>
          </w:tcPr>
          <w:p>
            <w:r>
              <w:t>90.36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441.42</w:t>
            </w:r>
          </w:p>
        </w:tc>
        <w:tc>
          <w:tcPr>
            <w:tcW w:type="dxa" w:w="309"/>
          </w:tcPr>
          <w:p>
            <w:r>
              <w:t>92.09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113.38</w:t>
            </w:r>
          </w:p>
        </w:tc>
        <w:tc>
          <w:tcPr>
            <w:tcW w:type="dxa" w:w="309"/>
          </w:tcPr>
          <w:p>
            <w:r>
              <w:t>3836.5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85.63</w:t>
            </w:r>
          </w:p>
        </w:tc>
        <w:tc>
          <w:tcPr>
            <w:tcW w:type="dxa" w:w="309"/>
          </w:tcPr>
          <w:p>
            <w:r>
              <w:t>98.89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15, dtype: object</w:t>
            </w:r>
          </w:p>
        </w:tc>
        <w:tc>
          <w:tcPr>
            <w:tcW w:type="dxa" w:w="309"/>
          </w:tcPr>
          <w:p>
            <w:r>
              <w:t>27.152941176470588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38.0</w:t>
            </w:r>
          </w:p>
        </w:tc>
        <w:tc>
          <w:tcPr>
            <w:tcW w:type="dxa" w:w="309"/>
          </w:tcPr>
          <w:p>
            <w:r>
              <w:t>81.0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MAR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 | Affondi 3x10x10 per lato | Hip Thrust 3x12x10 | Sollevamento gambe 3x12 | Crunch 3x15 | Plank laterale 2x60sec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17</w:t>
            </w:r>
          </w:p>
        </w:tc>
        <w:tc>
          <w:tcPr>
            <w:tcW w:type="dxa" w:w="309"/>
          </w:tcPr>
          <w:p>
            <w:r>
              <w:t>2128.6</w:t>
            </w:r>
          </w:p>
        </w:tc>
        <w:tc>
          <w:tcPr>
            <w:tcW w:type="dxa" w:w="309"/>
          </w:tcPr>
          <w:p>
            <w:r>
              <w:t>103.94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374.03</w:t>
            </w:r>
          </w:p>
        </w:tc>
        <w:tc>
          <w:tcPr>
            <w:tcW w:type="dxa" w:w="309"/>
          </w:tcPr>
          <w:p>
            <w:r>
              <w:t>64.17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110.0</w:t>
            </w:r>
          </w:p>
        </w:tc>
        <w:tc>
          <w:tcPr>
            <w:tcW w:type="dxa" w:w="309"/>
          </w:tcPr>
          <w:p>
            <w:r>
              <w:t>4015.8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98.23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16, dtype: object</w:t>
            </w:r>
          </w:p>
        </w:tc>
        <w:tc>
          <w:tcPr>
            <w:tcW w:type="dxa" w:w="309"/>
          </w:tcPr>
          <w:p>
            <w:r>
              <w:t>22.942857142857143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25.0</w:t>
            </w:r>
          </w:p>
        </w:tc>
        <w:tc>
          <w:tcPr>
            <w:tcW w:type="dxa" w:w="309"/>
          </w:tcPr>
          <w:p>
            <w:r>
              <w:t>53.0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MER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inclinata con manubri: 4x10x10Kg per lato: ok, quasi al limite alla fine di ogni serie | Shoulder Press con manubri in piedi: 3x10x6Kg per lato: ok, quasi al limite verso le ultime ripetizioni | Tirate al mento con bilanciere: 3x10x22.5Kg: ho aumentato un pochino (+2.5Kg) e così arrivo al limite alla fine di ogni serie! | Pressdown con impugnatura a corda: 3x12x15Kg: anche qui al limite verso la fine di ogni serie | Push-up: 3x12, sempre più dura una serie dopo l’altra!!! | Crunch a bicicletta: 3x15 per lato, fatte senza fermarsi e senza appoggiare i piedi mai (come visto fare online al mio mito: Frank Medrano!)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18</w:t>
            </w:r>
          </w:p>
        </w:tc>
        <w:tc>
          <w:tcPr>
            <w:tcW w:type="dxa" w:w="309"/>
          </w:tcPr>
          <w:p>
            <w:r>
              <w:t>2356.87</w:t>
            </w:r>
          </w:p>
        </w:tc>
        <w:tc>
          <w:tcPr>
            <w:tcW w:type="dxa" w:w="309"/>
          </w:tcPr>
          <w:p>
            <w:r>
              <w:t>107.36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415.18</w:t>
            </w:r>
          </w:p>
        </w:tc>
        <w:tc>
          <w:tcPr>
            <w:tcW w:type="dxa" w:w="309"/>
          </w:tcPr>
          <w:p>
            <w:r>
              <w:t>70.14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111.99</w:t>
            </w:r>
          </w:p>
        </w:tc>
        <w:tc>
          <w:tcPr>
            <w:tcW w:type="dxa" w:w="309"/>
          </w:tcPr>
          <w:p>
            <w:r>
              <w:t>4509.13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98.76</w:t>
            </w:r>
          </w:p>
        </w:tc>
        <w:tc>
          <w:tcPr>
            <w:tcW w:type="dxa" w:w="309"/>
          </w:tcPr>
          <w:p>
            <w:r>
              <w:t>99.0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17, dtype: object</w:t>
            </w:r>
          </w:p>
        </w:tc>
        <w:tc>
          <w:tcPr>
            <w:tcW w:type="dxa" w:w="309"/>
          </w:tcPr>
          <w:p>
            <w:r>
              <w:t>27.768421052631577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56.0</w:t>
            </w:r>
          </w:p>
        </w:tc>
        <w:tc>
          <w:tcPr>
            <w:tcW w:type="dxa" w:w="309"/>
          </w:tcPr>
          <w:p>
            <w:r>
              <w:t>83.0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GIO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Lat Machine 4x10x40 | Rematore 3x12xx14 | Cable Pullover 3x12x20 | Curl bicipiti 3x10x20 | Plank 3x60sec | Mountain climber 3x30sec 8-8-7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19</w:t>
            </w:r>
          </w:p>
        </w:tc>
        <w:tc>
          <w:tcPr>
            <w:tcW w:type="dxa" w:w="309"/>
          </w:tcPr>
          <w:p>
            <w:r>
              <w:t>2091.88</w:t>
            </w:r>
          </w:p>
        </w:tc>
        <w:tc>
          <w:tcPr>
            <w:tcW w:type="dxa" w:w="309"/>
          </w:tcPr>
          <w:p>
            <w:r>
              <w:t>91.92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363.44</w:t>
            </w:r>
          </w:p>
        </w:tc>
        <w:tc>
          <w:tcPr>
            <w:tcW w:type="dxa" w:w="309"/>
          </w:tcPr>
          <w:p>
            <w:r>
              <w:t>66.27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112.77</w:t>
            </w:r>
          </w:p>
        </w:tc>
        <w:tc>
          <w:tcPr>
            <w:tcW w:type="dxa" w:w="309"/>
          </w:tcPr>
          <w:p>
            <w:r>
              <w:t>3722.75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99.76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18, dtype: object</w:t>
            </w:r>
          </w:p>
        </w:tc>
        <w:tc>
          <w:tcPr>
            <w:tcW w:type="dxa" w:w="309"/>
          </w:tcPr>
          <w:p>
            <w:r>
              <w:t>26.021505376344088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53.0</w:t>
            </w:r>
          </w:p>
        </w:tc>
        <w:tc>
          <w:tcPr>
            <w:tcW w:type="dxa" w:w="309"/>
          </w:tcPr>
          <w:p>
            <w:r>
              <w:t>80.0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20</w:t>
            </w:r>
          </w:p>
        </w:tc>
        <w:tc>
          <w:tcPr>
            <w:tcW w:type="dxa" w:w="309"/>
          </w:tcPr>
          <w:p>
            <w:r>
              <w:t>2494.04</w:t>
            </w:r>
          </w:p>
        </w:tc>
        <w:tc>
          <w:tcPr>
            <w:tcW w:type="dxa" w:w="309"/>
          </w:tcPr>
          <w:p>
            <w:r>
              <w:t>87.24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403.5</w:t>
            </w:r>
          </w:p>
        </w:tc>
        <w:tc>
          <w:tcPr>
            <w:tcW w:type="dxa" w:w="309"/>
          </w:tcPr>
          <w:p>
            <w:r>
              <w:t>81.85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117.35</w:t>
            </w:r>
          </w:p>
        </w:tc>
        <w:tc>
          <w:tcPr>
            <w:tcW w:type="dxa" w:w="309"/>
          </w:tcPr>
          <w:p>
            <w:r>
              <w:t>4054.02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98.06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19, dtype: object</w:t>
            </w:r>
          </w:p>
        </w:tc>
        <w:tc>
          <w:tcPr>
            <w:tcW w:type="dxa" w:w="309"/>
          </w:tcPr>
          <w:p>
            <w:r>
              <w:t>28.47826086956522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55.0</w:t>
            </w:r>
          </w:p>
        </w:tc>
        <w:tc>
          <w:tcPr>
            <w:tcW w:type="dxa" w:w="309"/>
          </w:tcPr>
          <w:p>
            <w:r>
              <w:t>78.0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SAB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 | Affondi 3x10x10 per lato | Hip Thrust 3x12x10 | Sollevamento gambe 3x12 | Crunch 3x15 | Plank laterale 2x60sec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21</w:t>
            </w:r>
          </w:p>
        </w:tc>
        <w:tc>
          <w:tcPr>
            <w:tcW w:type="dxa" w:w="309"/>
          </w:tcPr>
          <w:p>
            <w:r>
              <w:t>2250.22</w:t>
            </w:r>
          </w:p>
        </w:tc>
        <w:tc>
          <w:tcPr>
            <w:tcW w:type="dxa" w:w="309"/>
          </w:tcPr>
          <w:p>
            <w:r>
              <w:t>74.36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339.46</w:t>
            </w:r>
          </w:p>
        </w:tc>
        <w:tc>
          <w:tcPr>
            <w:tcW w:type="dxa" w:w="309"/>
          </w:tcPr>
          <w:p>
            <w:r>
              <w:t>83.69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100.91</w:t>
            </w:r>
          </w:p>
        </w:tc>
        <w:tc>
          <w:tcPr>
            <w:tcW w:type="dxa" w:w="309"/>
          </w:tcPr>
          <w:p>
            <w:r>
              <w:t>4328.26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96.67</w:t>
            </w:r>
          </w:p>
        </w:tc>
        <w:tc>
          <w:tcPr>
            <w:tcW w:type="dxa" w:w="309"/>
          </w:tcPr>
          <w:p>
            <w:r>
              <w:t>97.73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20, dtype: object</w:t>
            </w:r>
          </w:p>
        </w:tc>
        <w:tc>
          <w:tcPr>
            <w:tcW w:type="dxa" w:w="309"/>
          </w:tcPr>
          <w:p>
            <w:r>
              <w:t>23.548387096774192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43.0</w:t>
            </w:r>
          </w:p>
        </w:tc>
        <w:tc>
          <w:tcPr>
            <w:tcW w:type="dxa" w:w="309"/>
          </w:tcPr>
          <w:p>
            <w:r>
              <w:t>68.0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DOM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15–21/9</w:t>
            </w:r>
          </w:p>
        </w:tc>
      </w:tr>
      <w:tr>
        <w:tc>
          <w:tcPr>
            <w:tcW w:type="dxa" w:w="309"/>
          </w:tcPr>
          <w:p>
            <w:r>
              <w:t>22</w:t>
            </w:r>
          </w:p>
        </w:tc>
        <w:tc>
          <w:tcPr>
            <w:tcW w:type="dxa" w:w="309"/>
          </w:tcPr>
          <w:p>
            <w:r>
              <w:t>2041.26</w:t>
            </w:r>
          </w:p>
        </w:tc>
        <w:tc>
          <w:tcPr>
            <w:tcW w:type="dxa" w:w="309"/>
          </w:tcPr>
          <w:p>
            <w:r>
              <w:t>89.97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372.64</w:t>
            </w:r>
          </w:p>
        </w:tc>
        <w:tc>
          <w:tcPr>
            <w:tcW w:type="dxa" w:w="309"/>
          </w:tcPr>
          <w:p>
            <w:r>
              <w:t>58.88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108.55</w:t>
            </w:r>
          </w:p>
        </w:tc>
        <w:tc>
          <w:tcPr>
            <w:tcW w:type="dxa" w:w="309"/>
          </w:tcPr>
          <w:p>
            <w:r>
              <w:t>4819.69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99.57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21, dtype: object</w:t>
            </w:r>
          </w:p>
        </w:tc>
        <w:tc>
          <w:tcPr>
            <w:tcW w:type="dxa" w:w="309"/>
          </w:tcPr>
          <w:p>
            <w:r>
              <w:t>27.877551020408163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49.0</w:t>
            </w:r>
          </w:p>
        </w:tc>
        <w:tc>
          <w:tcPr>
            <w:tcW w:type="dxa" w:w="309"/>
          </w:tcPr>
          <w:p>
            <w:r>
              <w:t>74.0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LUN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4x10x12 per lato | Shoulder press 3x10x7 per lato | Tirate al mento 3x10x25 | Pressdown 3x12x17.5 | Push-up 3x15 | Crunch a bicicletta 3x15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23</w:t>
            </w:r>
          </w:p>
        </w:tc>
        <w:tc>
          <w:tcPr>
            <w:tcW w:type="dxa" w:w="309"/>
          </w:tcPr>
          <w:p>
            <w:r>
              <w:t>1859.4</w:t>
            </w:r>
          </w:p>
        </w:tc>
        <w:tc>
          <w:tcPr>
            <w:tcW w:type="dxa" w:w="309"/>
          </w:tcPr>
          <w:p>
            <w:r>
              <w:t>83.74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327.11</w:t>
            </w:r>
          </w:p>
        </w:tc>
        <w:tc>
          <w:tcPr>
            <w:tcW w:type="dxa" w:w="309"/>
          </w:tcPr>
          <w:p>
            <w:r>
              <w:t>59.0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109.86</w:t>
            </w:r>
          </w:p>
        </w:tc>
        <w:tc>
          <w:tcPr>
            <w:tcW w:type="dxa" w:w="309"/>
          </w:tcPr>
          <w:p>
            <w:r>
              <w:t>3724.59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99.55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22, dtype: object</w:t>
            </w:r>
          </w:p>
        </w:tc>
        <w:tc>
          <w:tcPr>
            <w:tcW w:type="dxa" w:w="309"/>
          </w:tcPr>
          <w:p>
            <w:r>
              <w:t>26.8125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57.0</w:t>
            </w:r>
          </w:p>
        </w:tc>
        <w:tc>
          <w:tcPr>
            <w:tcW w:type="dxa" w:w="309"/>
          </w:tcPr>
          <w:p>
            <w:r>
              <w:t>81.0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MAR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Lat Machine 4x10x42.5 | Rematore 3x12x8 per lato | Cable Pullover 3x12x17.5 | Curl bicipiti 3x10x20 | Plank 3x60sec | Mountain climber 3x30sec 17-10-16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24</w:t>
            </w:r>
          </w:p>
        </w:tc>
        <w:tc>
          <w:tcPr>
            <w:tcW w:type="dxa" w:w="309"/>
          </w:tcPr>
          <w:p>
            <w:r>
              <w:t>1810.42</w:t>
            </w:r>
          </w:p>
        </w:tc>
        <w:tc>
          <w:tcPr>
            <w:tcW w:type="dxa" w:w="309"/>
          </w:tcPr>
          <w:p>
            <w:r>
              <w:t>82.57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328.36</w:t>
            </w:r>
          </w:p>
        </w:tc>
        <w:tc>
          <w:tcPr>
            <w:tcW w:type="dxa" w:w="309"/>
          </w:tcPr>
          <w:p>
            <w:r>
              <w:t>51.67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98.73</w:t>
            </w:r>
          </w:p>
        </w:tc>
        <w:tc>
          <w:tcPr>
            <w:tcW w:type="dxa" w:w="309"/>
          </w:tcPr>
          <w:p>
            <w:r>
              <w:t>3939.94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99.13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23, dtype: object</w:t>
            </w:r>
          </w:p>
        </w:tc>
        <w:tc>
          <w:tcPr>
            <w:tcW w:type="dxa" w:w="309"/>
          </w:tcPr>
          <w:p>
            <w:r>
              <w:t>29.978021978021978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51.0</w:t>
            </w:r>
          </w:p>
        </w:tc>
        <w:tc>
          <w:tcPr>
            <w:tcW w:type="dxa" w:w="309"/>
          </w:tcPr>
          <w:p>
            <w:r>
              <w:t>80.0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MER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Squat 4x12 | Affondi 3x10x12 per lato | Hip Thrust 3x12x12 | Sollevamento gambe 3x12 | Crunch 3x15 | Plank laterale 2x60sec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25</w:t>
            </w:r>
          </w:p>
        </w:tc>
        <w:tc>
          <w:tcPr>
            <w:tcW w:type="dxa" w:w="309"/>
          </w:tcPr>
          <w:p>
            <w:r>
              <w:t>1782.26</w:t>
            </w:r>
          </w:p>
        </w:tc>
        <w:tc>
          <w:tcPr>
            <w:tcW w:type="dxa" w:w="309"/>
          </w:tcPr>
          <w:p>
            <w:r>
              <w:t>81.87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325.64</w:t>
            </w:r>
          </w:p>
        </w:tc>
        <w:tc>
          <w:tcPr>
            <w:tcW w:type="dxa" w:w="309"/>
          </w:tcPr>
          <w:p>
            <w:r>
              <w:t>50.18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97.77</w:t>
            </w:r>
          </w:p>
        </w:tc>
        <w:tc>
          <w:tcPr>
            <w:tcW w:type="dxa" w:w="309"/>
          </w:tcPr>
          <w:p>
            <w:r>
              <w:t>3973.02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99.1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24, dtype: object</w:t>
            </w:r>
          </w:p>
        </w:tc>
        <w:tc>
          <w:tcPr>
            <w:tcW w:type="dxa" w:w="309"/>
          </w:tcPr>
          <w:p>
            <w:r>
              <w:t>28.075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59.0</w:t>
            </w:r>
          </w:p>
        </w:tc>
        <w:tc>
          <w:tcPr>
            <w:tcW w:type="dxa" w:w="309"/>
          </w:tcPr>
          <w:p>
            <w:r>
              <w:t>86.0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GIO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4x10x12 per lato | Shoulder press 3x10x8 per lato | Tirate al mento 3x10x25 | Pressdown 3x12x15 | Push-up 3x12 | Crunch a bicicletta 3x15 per lato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26</w:t>
            </w:r>
          </w:p>
        </w:tc>
        <w:tc>
          <w:tcPr>
            <w:tcW w:type="dxa" w:w="309"/>
          </w:tcPr>
          <w:p>
            <w:r>
              <w:t>1846.4</w:t>
            </w:r>
          </w:p>
        </w:tc>
        <w:tc>
          <w:tcPr>
            <w:tcW w:type="dxa" w:w="309"/>
          </w:tcPr>
          <w:p>
            <w:r>
              <w:t>80.94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333.73</w:t>
            </w:r>
          </w:p>
        </w:tc>
        <w:tc>
          <w:tcPr>
            <w:tcW w:type="dxa" w:w="309"/>
          </w:tcPr>
          <w:p>
            <w:r>
              <w:t>53.18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99.42</w:t>
            </w:r>
          </w:p>
        </w:tc>
        <w:tc>
          <w:tcPr>
            <w:tcW w:type="dxa" w:w="309"/>
          </w:tcPr>
          <w:p>
            <w:r>
              <w:t>3817.42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99.18</w:t>
            </w:r>
          </w:p>
        </w:tc>
        <w:tc>
          <w:tcPr>
            <w:tcW w:type="dxa" w:w="309"/>
          </w:tcPr>
          <w:p>
            <w:r>
              <w:t>100.0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25, dtype: object</w:t>
            </w:r>
          </w:p>
        </w:tc>
        <w:tc>
          <w:tcPr>
            <w:tcW w:type="dxa" w:w="309"/>
          </w:tcPr>
          <w:p>
            <w:r>
              <w:t>30.64788732394366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66.0</w:t>
            </w:r>
          </w:p>
        </w:tc>
        <w:tc>
          <w:tcPr>
            <w:tcW w:type="dxa" w:w="309"/>
          </w:tcPr>
          <w:p>
            <w:r>
              <w:t>78.0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VEN</w:t>
            </w:r>
          </w:p>
        </w:tc>
        <w:tc>
          <w:tcPr>
            <w:tcW w:type="dxa" w:w="309"/>
          </w:tcPr>
          <w:p>
            <w:r>
              <w:t>A</w:t>
            </w:r>
          </w:p>
        </w:tc>
        <w:tc>
          <w:tcPr>
            <w:tcW w:type="dxa" w:w="309"/>
          </w:tcPr>
          <w:p>
            <w:r>
              <w:t>Lat machine 4x12x42.5 (al limite alla fine delle ultime due serie) | Rematore 3x12x14 per lato (al limite alla fine dell’ultima serie) | Cable pullover 3x12x20 (al limite alla fine) | Curl bicipiti 3x10x22.5 (al limite alla fine) | Plank 3x60sec (al limite sempre, come sempre!) | Mountain climber 3x30sec: 13-12-8 (non ce n’era proprio più!)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27</w:t>
            </w:r>
          </w:p>
        </w:tc>
        <w:tc>
          <w:tcPr>
            <w:tcW w:type="dxa" w:w="309"/>
          </w:tcPr>
          <w:p>
            <w:r>
              <w:t>1764.56</w:t>
            </w:r>
          </w:p>
        </w:tc>
        <w:tc>
          <w:tcPr>
            <w:tcW w:type="dxa" w:w="309"/>
          </w:tcPr>
          <w:p>
            <w:r>
              <w:t>61.35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274.62</w:t>
            </w:r>
          </w:p>
        </w:tc>
        <w:tc>
          <w:tcPr>
            <w:tcW w:type="dxa" w:w="309"/>
          </w:tcPr>
          <w:p>
            <w:r>
              <w:t>60.5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85.97</w:t>
            </w:r>
          </w:p>
        </w:tc>
        <w:tc>
          <w:tcPr>
            <w:tcW w:type="dxa" w:w="309"/>
          </w:tcPr>
          <w:p>
            <w:r>
              <w:t>2875.27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96.19</w:t>
            </w:r>
          </w:p>
        </w:tc>
        <w:tc>
          <w:tcPr>
            <w:tcW w:type="dxa" w:w="309"/>
          </w:tcPr>
          <w:p>
            <w:r>
              <w:t>96.99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26, dtype: object</w:t>
            </w:r>
          </w:p>
        </w:tc>
        <w:tc>
          <w:tcPr>
            <w:tcW w:type="dxa" w:w="309"/>
          </w:tcPr>
          <w:p>
            <w:r>
              <w:t>33.72826086956522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75.0</w:t>
            </w:r>
          </w:p>
        </w:tc>
        <w:tc>
          <w:tcPr>
            <w:tcW w:type="dxa" w:w="309"/>
          </w:tcPr>
          <w:p>
            <w:r>
              <w:t>79.0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SAB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28</w:t>
            </w:r>
          </w:p>
        </w:tc>
        <w:tc>
          <w:tcPr>
            <w:tcW w:type="dxa" w:w="309"/>
          </w:tcPr>
          <w:p>
            <w:r>
              <w:t>1832.78</w:t>
            </w:r>
          </w:p>
        </w:tc>
        <w:tc>
          <w:tcPr>
            <w:tcW w:type="dxa" w:w="309"/>
          </w:tcPr>
          <w:p>
            <w:r>
              <w:t>60.98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290.17</w:t>
            </w:r>
          </w:p>
        </w:tc>
        <w:tc>
          <w:tcPr>
            <w:tcW w:type="dxa" w:w="309"/>
          </w:tcPr>
          <w:p>
            <w:r>
              <w:t>60.46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86.8</w:t>
            </w:r>
          </w:p>
        </w:tc>
        <w:tc>
          <w:tcPr>
            <w:tcW w:type="dxa" w:w="309"/>
          </w:tcPr>
          <w:p>
            <w:r>
              <w:t>4532.77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96.04</w:t>
            </w:r>
          </w:p>
        </w:tc>
        <w:tc>
          <w:tcPr>
            <w:tcW w:type="dxa" w:w="309"/>
          </w:tcPr>
          <w:p>
            <w:r>
              <w:t>97.67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27, dtype: object</w:t>
            </w:r>
          </w:p>
        </w:tc>
        <w:tc>
          <w:tcPr>
            <w:tcW w:type="dxa" w:w="309"/>
          </w:tcPr>
          <w:p>
            <w:r>
              <w:t>29.210526315789473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67.0</w:t>
            </w:r>
          </w:p>
        </w:tc>
        <w:tc>
          <w:tcPr>
            <w:tcW w:type="dxa" w:w="309"/>
          </w:tcPr>
          <w:p>
            <w:r>
              <w:t>79.0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DOM</w:t>
            </w:r>
          </w:p>
        </w:tc>
        <w:tc>
          <w:tcPr>
            <w:tcW w:type="dxa" w:w="309"/>
          </w:tcPr>
          <w:p>
            <w:r>
              <w:t>Riposo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False</w:t>
            </w:r>
          </w:p>
        </w:tc>
        <w:tc>
          <w:tcPr>
            <w:tcW w:type="dxa" w:w="309"/>
          </w:tcPr>
          <w:p>
            <w:r>
              <w:t>0.0</w:t>
            </w:r>
          </w:p>
        </w:tc>
        <w:tc>
          <w:tcPr>
            <w:tcW w:type="dxa" w:w="309"/>
          </w:tcPr>
          <w:p>
            <w:r>
              <w:t>22–28/9</w:t>
            </w:r>
          </w:p>
        </w:tc>
      </w:tr>
      <w:tr>
        <w:tc>
          <w:tcPr>
            <w:tcW w:type="dxa" w:w="309"/>
          </w:tcPr>
          <w:p>
            <w:r>
              <w:t>29</w:t>
            </w:r>
          </w:p>
        </w:tc>
        <w:tc>
          <w:tcPr>
            <w:tcW w:type="dxa" w:w="309"/>
          </w:tcPr>
          <w:p>
            <w:r>
              <w:t>1898.54</w:t>
            </w:r>
          </w:p>
        </w:tc>
        <w:tc>
          <w:tcPr>
            <w:tcW w:type="dxa" w:w="309"/>
          </w:tcPr>
          <w:p>
            <w:r>
              <w:t>94.54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366.86</w:t>
            </w:r>
          </w:p>
        </w:tc>
        <w:tc>
          <w:tcPr>
            <w:tcW w:type="dxa" w:w="309"/>
          </w:tcPr>
          <w:p>
            <w:r>
              <w:t>45.53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92.42</w:t>
            </w:r>
          </w:p>
        </w:tc>
        <w:tc>
          <w:tcPr>
            <w:tcW w:type="dxa" w:w="309"/>
          </w:tcPr>
          <w:p>
            <w:r>
              <w:t>4369.86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98.55</w:t>
            </w:r>
          </w:p>
        </w:tc>
        <w:tc>
          <w:tcPr>
            <w:tcW w:type="dxa" w:w="309"/>
          </w:tcPr>
          <w:p>
            <w:r>
              <w:t>99.38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28, dtype: object</w:t>
            </w:r>
          </w:p>
        </w:tc>
        <w:tc>
          <w:tcPr>
            <w:tcW w:type="dxa" w:w="309"/>
          </w:tcPr>
          <w:p>
            <w:r>
              <w:t>28.474747474747474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65.0</w:t>
            </w:r>
          </w:p>
        </w:tc>
        <w:tc>
          <w:tcPr>
            <w:tcW w:type="dxa" w:w="309"/>
          </w:tcPr>
          <w:p>
            <w:r>
              <w:t>77.0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LUN</w:t>
            </w:r>
          </w:p>
        </w:tc>
        <w:tc>
          <w:tcPr>
            <w:tcW w:type="dxa" w:w="309"/>
          </w:tcPr>
          <w:p>
            <w:r>
              <w:t>B</w:t>
            </w:r>
          </w:p>
        </w:tc>
        <w:tc>
          <w:tcPr>
            <w:tcW w:type="dxa" w:w="309"/>
          </w:tcPr>
          <w:p>
            <w:r>
              <w:t>Air squat 4x12 (Ok) | Affondi 3x10x12 per lato (Ok) | Hip Thrust 3x12x12 (Ok) | Sollevamento gambe 3x12 (Ok) | Crunch 3x15 (Ok) | Side Plank 2x60sec per lato (Ok)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29–30/9</w:t>
            </w:r>
          </w:p>
        </w:tc>
      </w:tr>
      <w:tr>
        <w:tc>
          <w:tcPr>
            <w:tcW w:type="dxa" w:w="309"/>
          </w:tcPr>
          <w:p>
            <w:r>
              <w:t>30</w:t>
            </w:r>
          </w:p>
        </w:tc>
        <w:tc>
          <w:tcPr>
            <w:tcW w:type="dxa" w:w="309"/>
          </w:tcPr>
          <w:p>
            <w:r>
              <w:t>2090.06</w:t>
            </w:r>
          </w:p>
        </w:tc>
        <w:tc>
          <w:tcPr>
            <w:tcW w:type="dxa" w:w="309"/>
          </w:tcPr>
          <w:p>
            <w:r>
              <w:t>75.31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382.5</w:t>
            </w:r>
          </w:p>
        </w:tc>
        <w:tc>
          <w:tcPr>
            <w:tcW w:type="dxa" w:w="309"/>
          </w:tcPr>
          <w:p>
            <w:r>
              <w:t>57.1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96.1</w:t>
            </w:r>
          </w:p>
        </w:tc>
        <w:tc>
          <w:tcPr>
            <w:tcW w:type="dxa" w:w="309"/>
          </w:tcPr>
          <w:p>
            <w:r>
              <w:t>3775.29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fasting_flag_x    NaN</w:t>
              <w:br/>
              <w:t>fasting_flag_x    NaN</w:t>
              <w:br/>
              <w:t>fasting_flag_x    NaN</w:t>
              <w:br/>
              <w:t>fasting_flag_x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83.06</w:t>
            </w:r>
          </w:p>
        </w:tc>
        <w:tc>
          <w:tcPr>
            <w:tcW w:type="dxa" w:w="309"/>
          </w:tcPr>
          <w:p>
            <w:r>
              <w:t>98.3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fasting_flag_y    NaN</w:t>
              <w:br/>
              <w:t>fasting_flag_y    NaN</w:t>
              <w:br/>
              <w:t>fasting_flag_y    NaN</w:t>
              <w:br/>
              <w:t>fasting_flag_y    NaN</w:t>
              <w:br/>
              <w:t>Name: 29, dtype: object</w:t>
            </w:r>
          </w:p>
        </w:tc>
        <w:tc>
          <w:tcPr>
            <w:tcW w:type="dxa" w:w="309"/>
          </w:tcPr>
          <w:p>
            <w:r>
              <w:t>24.833333333333332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68.0</w:t>
            </w:r>
          </w:p>
        </w:tc>
        <w:tc>
          <w:tcPr>
            <w:tcW w:type="dxa" w:w="309"/>
          </w:tcPr>
          <w:p>
            <w:r>
              <w:t>85.0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MAR</w:t>
            </w:r>
          </w:p>
        </w:tc>
        <w:tc>
          <w:tcPr>
            <w:tcW w:type="dxa" w:w="309"/>
          </w:tcPr>
          <w:p>
            <w:r>
              <w:t>C</w:t>
            </w:r>
          </w:p>
        </w:tc>
        <w:tc>
          <w:tcPr>
            <w:tcW w:type="dxa" w:w="309"/>
          </w:tcPr>
          <w:p>
            <w:r>
              <w:t>Pressa su panca 4x10x12 per lato (al limite verso fine serie) | Shoulder press 3x10x6 per lato (al limite alla fine dell'ultima serie) | Tirate al mento 3x10x22.5 (Ok) | Pressdown 3x12x15 (Ok) | Push-up 3x11 (gasp!) | Crunch a bicicletta 3x15 per lato (Ok)</w:t>
            </w:r>
          </w:p>
        </w:tc>
        <w:tc>
          <w:tcPr>
            <w:tcW w:type="dxa" w:w="309"/>
          </w:tcPr>
          <w:p>
            <w:r>
              <w:t>True</w:t>
            </w:r>
          </w:p>
        </w:tc>
        <w:tc>
          <w:tcPr>
            <w:tcW w:type="dxa" w:w="309"/>
          </w:tcPr>
          <w:p>
            <w:r>
              <w:t>6.0</w:t>
            </w:r>
          </w:p>
        </w:tc>
        <w:tc>
          <w:tcPr>
            <w:tcW w:type="dxa" w:w="309"/>
          </w:tcPr>
          <w:p>
            <w:r>
              <w:t>29–30/9</w:t>
            </w:r>
          </w:p>
        </w:tc>
      </w:tr>
    </w:tbl>
    <w:p>
      <w:r>
        <w:br w:type="page"/>
      </w:r>
    </w:p>
    <w:p>
      <w:pPr>
        <w:pStyle w:val="Heading2"/>
      </w:pPr>
      <w:r>
        <w:t>Grafici settimanali (+ interpretazioni)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Stabile; variazioni coerenti con giorni allenati/riposo.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fi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Regolare; attenzione agli estremi.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re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Oscilla con sonno e carico; nessun crollo anomalo.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hr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Relativamente stabile; trend da valutare su orizzonti più lunghi.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sl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Coerente con Recovery; qualità sonno buona.</w:t>
      </w:r>
    </w:p>
    <w:p>
      <w:r>
        <w:br w:type="page"/>
      </w:r>
    </w:p>
    <w:p>
      <w:pPr>
        <w:pStyle w:val="Heading2"/>
      </w:pPr>
      <w:r>
        <w:t>Appendice 1 – Correlazioni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energy_vs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Tendenza piatta: nessuna correlazione forte (informazione utile e non scontata).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sleep_vs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Correlazione positiva evidente: Sleep Score più alto ↔ Recovery maggiore.</w:t>
      </w:r>
    </w:p>
    <w:p>
      <w:r>
        <w:br w:type="page"/>
      </w:r>
    </w:p>
    <w:p>
      <w:pPr>
        <w:pStyle w:val="Heading2"/>
      </w:pPr>
      <w:r>
        <w:t>Appendice 2 – Focus notturno (22:30–06:30)</w:t>
      </w:r>
    </w:p>
    <w:p>
      <w:r>
        <w:t>Correlazione Pearson (BRPM medio 5′ ↔ HRV): -0.59 (inversa).</w:t>
      </w:r>
    </w:p>
    <w:p>
      <w:r>
        <w:t>Interpretazione clinico‑pratica: relazione coerente con la dominanza parasimpatica durante il sonno; utile come indicatore di stress/recupero. La similarità con il full‑day suggerisce che la metrica 5′ è robusta anche senza filtro notturno.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BRPM_HRV_N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
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Scheda Allenamento Casa + RSC – Ottobre 2025</w:t>
      </w:r>
    </w:p>
    <w:p>
      <w:pPr>
        <w:pStyle w:val="Normal"/>
        <w:rPr/>
      </w:pPr>
      <w:r>
        <w:rPr/>
        <w:t>Basata sulla scheda originale “Full Body Uomo 50+”, adattata per allenamenti a corpo libero, elastici e attrezzi domestici. Frequenza: 4 giorni (A/B/C/D).</w:t>
      </w:r>
    </w:p>
    <w:p>
      <w:pPr>
        <w:pStyle w:val="Heading2"/>
        <w:rPr/>
      </w:pPr>
      <w:r>
        <w:rPr/>
        <w:t xml:space="preserve">🔹 </w:t>
      </w:r>
      <w:r>
        <w:rPr/>
        <w:t>Giorno A – Trazioni + Core</w:t>
      </w:r>
    </w:p>
    <w:p>
      <w:pPr>
        <w:pStyle w:val="Normal"/>
        <w:rPr/>
      </w:pPr>
      <w:r>
        <w:rPr/>
        <w:t>Obiettivo: schiena, bicipiti, addome profondo</w:t>
      </w:r>
    </w:p>
    <w:p>
      <w:pPr>
        <w:pStyle w:val="Normal"/>
        <w:rPr/>
      </w:pPr>
      <w:r>
        <w:rPr/>
        <w:t>- Trazioni alla barra (o assistite con elastico): 4×max (6–10 reps target)</w:t>
        <w:br/>
        <w:t>- Rematore con elastico lungo: 3×12 – tirata verso ombelico, scapole addotte</w:t>
        <w:br/>
        <w:t>- Curl bicipiti con elastico corto: 3×12 – controlla la discesa</w:t>
        <w:br/>
        <w:t>- Plank frontale: 3×60″</w:t>
        <w:br/>
        <w:t>- ABS Wheel Roll-out: 3×10–12 controllati</w:t>
        <w:br/>
        <w:t>- Mountain Climber: 3×30″ ritmo costante</w:t>
        <w:br/>
      </w:r>
    </w:p>
    <w:p>
      <w:pPr>
        <w:pStyle w:val="Heading2"/>
        <w:rPr/>
      </w:pPr>
      <w:r>
        <w:rPr/>
        <w:t xml:space="preserve">🔹 </w:t>
      </w:r>
      <w:r>
        <w:rPr/>
        <w:t>Giorno B – Gambe + Addome</w:t>
      </w:r>
    </w:p>
    <w:p>
      <w:pPr>
        <w:pStyle w:val="Normal"/>
        <w:rPr/>
      </w:pPr>
      <w:r>
        <w:rPr/>
        <w:t>Obiettivo: tonificazione arti inferiori e core</w:t>
      </w:r>
    </w:p>
    <w:p>
      <w:pPr>
        <w:pStyle w:val="Normal"/>
        <w:rPr/>
      </w:pPr>
      <w:r>
        <w:rPr/>
        <w:t>- Squat a corpo libero + elastico intorno alle ginocchia: 4×15</w:t>
        <w:br/>
        <w:t>- Affondi alternati (o in camminata se spazio): 3×10 per gamba</w:t>
        <w:br/>
        <w:t>- Hip Thrust da terra con elastico lungo intorno alle cosce: 3×15</w:t>
        <w:br/>
        <w:t>- Ponte monopodalico (glute bridge 1 gamba): 3×10 per lato</w:t>
        <w:br/>
        <w:t>- Sollevamento gambe teso da terra: 3×12</w:t>
        <w:br/>
        <w:t>- Side Plank: 2×40–60″ per lato</w:t>
        <w:br/>
      </w:r>
    </w:p>
    <w:p>
      <w:pPr>
        <w:pStyle w:val="Heading2"/>
        <w:rPr/>
      </w:pPr>
      <w:r>
        <w:rPr/>
        <w:t xml:space="preserve">🔹 </w:t>
      </w:r>
      <w:r>
        <w:rPr/>
        <w:t>Giorno C – Spinte + Braccia</w:t>
      </w:r>
    </w:p>
    <w:p>
      <w:pPr>
        <w:pStyle w:val="Normal"/>
        <w:rPr/>
      </w:pPr>
      <w:r>
        <w:rPr/>
        <w:t>Obiettivo: petto, spalle, tricipiti</w:t>
      </w:r>
    </w:p>
    <w:p>
      <w:pPr>
        <w:pStyle w:val="Normal"/>
        <w:rPr/>
      </w:pPr>
      <w:r>
        <w:rPr/>
        <w:t>- Push-up con maniglie (board posizione standard): 4×max (8–15)</w:t>
        <w:br/>
        <w:t>- Push-up maniglie larghe (per petto): 3×12</w:t>
        <w:br/>
        <w:t>- Shoulder press elastico lungo sotto i piedi: 3×12</w:t>
        <w:br/>
        <w:t>- Estensioni tricipiti sopra la testa con elastico: 3×12</w:t>
        <w:br/>
        <w:t>- Curl hammer (elastico corto): 3×12</w:t>
        <w:br/>
        <w:t>- Crunch a bicicletta: 3×15 per lato</w:t>
        <w:br/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val="4F81BD"/>
          <w:sz w:val="26"/>
          <w:szCs w:val="26"/>
        </w:rPr>
      </w:pPr>
      <w:r>
        <w:rPr>
          <w:rFonts w:eastAsia="ＭＳ ゴシック" w:cs="" w:cstheme="majorBidi" w:eastAsiaTheme="majorEastAsia" w:ascii="Calibri" w:hAnsi="Calibri"/>
          <w:b/>
          <w:bCs/>
          <w:color w:themeColor="accent1" w:val="4F81BD"/>
          <w:sz w:val="26"/>
          <w:szCs w:val="26"/>
        </w:rPr>
      </w:r>
      <w:r>
        <w:br w:type="page"/>
      </w:r>
    </w:p>
    <w:p>
      <w:pPr>
        <w:pStyle w:val="Heading2"/>
        <w:spacing w:before="0" w:after="0"/>
        <w:rPr/>
      </w:pPr>
      <w:r>
        <w:rPr/>
        <w:t xml:space="preserve">🌳 </w:t>
      </w:r>
      <w:r>
        <w:rPr/>
        <w:t>Giorno D – Cardio &amp; Total Body (RSC Park)</w:t>
      </w:r>
    </w:p>
    <w:p>
      <w:pPr>
        <w:pStyle w:val="Normal"/>
        <w:rPr/>
      </w:pPr>
      <w:r>
        <w:rPr/>
        <w:t>Obiettivo: condizionamento e resistenza generale</w:t>
      </w:r>
    </w:p>
    <w:p>
      <w:pPr>
        <w:pStyle w:val="Normal"/>
        <w:rPr/>
      </w:pPr>
      <w:r>
        <w:rPr/>
        <w:t>Circuito da ripetere 3–4 volte con 30–60″ di recupero tra i giri:</w:t>
        <w:br/>
        <w:t>1. Corda per saltare – 1′</w:t>
        <w:br/>
        <w:t>2. Jump squat – 15 rep</w:t>
        <w:br/>
        <w:t>3. Push-up – max reps</w:t>
        <w:br/>
        <w:t>4. Elastico row – 12 rep</w:t>
        <w:br/>
        <w:t>5. Plank dinamico (alternando mani) – 30″</w:t>
        <w:br/>
        <w:t>6. ABS Wheel Roll-out – 10 rep</w:t>
        <w:br/>
      </w:r>
    </w:p>
    <w:p>
      <w:pPr>
        <w:pStyle w:val="Heading2"/>
        <w:rPr/>
      </w:pPr>
      <w:r>
        <w:rPr/>
        <w:t xml:space="preserve">📆 </w:t>
      </w:r>
      <w:r>
        <w:rPr/>
        <w:t>Settimana Tipo</w:t>
      </w:r>
    </w:p>
    <w:p>
      <w:pPr>
        <w:pStyle w:val="Normal"/>
        <w:rPr/>
      </w:pPr>
      <w:r>
        <w:rPr/>
        <w:t>- Mar: Giorno A</w:t>
        <w:br/>
        <w:t>- Mer: Giorno B</w:t>
        <w:br/>
        <w:t>- Ven: Giorno C</w:t>
        <w:br/>
        <w:t>- Sab: Giorno D (RSC)</w:t>
        <w:br/>
        <w:t>- Dom, Lun, Gio: riposo / stretching / camminata</w:t>
      </w:r>
    </w:p>
    <w:p>
      <w:pPr>
        <w:pStyle w:val="Normal"/>
        <w:rPr/>
      </w:pPr>
      <w:r>
        <w:rPr/>
        <w:t xml:space="preserve">🎥 </w:t>
      </w:r>
      <w:r>
        <w:rPr/>
        <w:t>**Salto con la corda – tecnica base**</w:t>
      </w:r>
    </w:p>
    <w:p>
      <w:pPr>
        <w:pStyle w:val="Normal"/>
        <w:rPr/>
      </w:pPr>
      <w:r>
        <w:rPr/>
        <w:t>- Focus: postura eretta, rotazione dai polsi, atterraggio morbido sull’avampiede.</w:t>
      </w:r>
    </w:p>
    <w:p>
      <w:pPr>
        <w:pStyle w:val="Normal"/>
        <w:rPr/>
      </w:pPr>
      <w:r>
        <w:rPr/>
        <w:t>- Progressione:</w:t>
      </w:r>
    </w:p>
    <w:p>
      <w:pPr>
        <w:pStyle w:val="Normal"/>
        <w:rPr/>
      </w:pPr>
      <w:r>
        <w:rPr/>
        <w:t xml:space="preserve">  </w:t>
      </w:r>
      <w:r>
        <w:rPr/>
        <w:t>- Settimana 1 → 30 s di salto + 30 s pausa × 3 giri</w:t>
      </w:r>
    </w:p>
    <w:p>
      <w:pPr>
        <w:pStyle w:val="Normal"/>
        <w:rPr/>
      </w:pPr>
      <w:r>
        <w:rPr/>
        <w:t xml:space="preserve">  </w:t>
      </w:r>
      <w:r>
        <w:rPr/>
        <w:t>- Settimana 2 → 45 s salto + 30 s pausa × 3 giri</w:t>
      </w:r>
    </w:p>
    <w:p>
      <w:pPr>
        <w:pStyle w:val="Normal"/>
        <w:rPr/>
      </w:pPr>
      <w:r>
        <w:rPr/>
        <w:t xml:space="preserve">  </w:t>
      </w:r>
      <w:r>
        <w:rPr/>
        <w:t>- Settimana 3 → 1 min salto + 20 s pausa × 3 giri</w:t>
      </w:r>
    </w:p>
    <w:p>
      <w:pPr>
        <w:pStyle w:val="Normal"/>
        <w:rPr/>
      </w:pPr>
      <w:r>
        <w:rPr/>
        <w:t>- Obiettivo: ritmo costante, niente doppi salti, coordinazione fluida.</w:t>
      </w:r>
    </w:p>
    <w:p>
      <w:pPr>
        <w:pStyle w:val="Normal"/>
        <w:rPr/>
      </w:pPr>
      <w:r>
        <w:rPr/>
        <w:t xml:space="preserve">📌 </w:t>
      </w:r>
      <w:r>
        <w:rPr/>
        <w:t>*Suggerimento tecnico:* evita di guardare i piedi; tieni il mento alto e il core attivo per stabilità.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16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e618bf"/>
    <w:rPr/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e618bf"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testoCarattere" w:customStyle="1">
    <w:name w:val="Corpo testo Carattere"/>
    <w:basedOn w:val="DefaultParagraphFont"/>
    <w:uiPriority w:val="99"/>
    <w:qFormat/>
    <w:rsid w:val="00aa1d8d"/>
    <w:rPr/>
  </w:style>
  <w:style w:type="character" w:styleId="Corpodeltesto2Carattere" w:customStyle="1">
    <w:name w:val="Corpo del testo 2 Carattere"/>
    <w:basedOn w:val="DefaultParagraphFont"/>
    <w:link w:val="BodyText2"/>
    <w:uiPriority w:val="99"/>
    <w:qFormat/>
    <w:rsid w:val="00aa1d8d"/>
    <w:rPr/>
  </w:style>
  <w:style w:type="character" w:styleId="Corpodeltesto3Carattere" w:customStyle="1">
    <w:name w:val="Corpo del testo 3 Carattere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stomacroCarattere" w:customStyle="1">
    <w:name w:val="Testo macro Carattere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testoCarattere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oloCarattere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ltesto2Carattere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ltesto3Carattere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stomacroCarattere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zioneCarattere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LibreOffice/25.2.6.2$Linux_X86_64 LibreOffice_project/520$Build-2</Application>
  <AppVersion>15.0000</AppVersion>
  <Pages>2</Pages>
  <Words>396</Words>
  <Characters>1879</Characters>
  <CharactersWithSpaces>2269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2025-10-15T21:27:32Z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